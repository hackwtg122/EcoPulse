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11ED8" w14:textId="37D5FECD" w:rsidR="00812DD2" w:rsidRDefault="00764E6E">
      <w:pPr>
        <w:jc w:val="center"/>
      </w:pPr>
      <w:r>
        <w:rPr>
          <w:noProof/>
        </w:rPr>
        <w:drawing>
          <wp:inline distT="0" distB="0" distL="0" distR="0" wp14:anchorId="279CE32E" wp14:editId="5FF8ABDB">
            <wp:extent cx="1012371" cy="871656"/>
            <wp:effectExtent l="0" t="0" r="3810" b="5080"/>
            <wp:docPr id="2008172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72429" name="Imagen 20081724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1347" cy="8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2D85" w14:textId="77777777" w:rsidR="00812DD2" w:rsidRDefault="00000000">
      <w:pPr>
        <w:jc w:val="center"/>
      </w:pPr>
      <w:r>
        <w:rPr>
          <w:b/>
          <w:sz w:val="40"/>
        </w:rPr>
        <w:t>PLANTILLA PARA LA DOCUMENTACIÓN DEL PROYECTO</w:t>
      </w:r>
    </w:p>
    <w:p w14:paraId="3EA4141E" w14:textId="77777777" w:rsidR="00812DD2" w:rsidRDefault="00000000">
      <w:pPr>
        <w:jc w:val="center"/>
      </w:pPr>
      <w:r>
        <w:rPr>
          <w:b/>
          <w:sz w:val="28"/>
        </w:rPr>
        <w:t>Ingeniería de Sistemas – 10.º semestre</w:t>
      </w:r>
    </w:p>
    <w:p w14:paraId="37A4A3B5" w14:textId="77777777" w:rsidR="00812DD2" w:rsidRDefault="00812DD2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12DD2" w14:paraId="45581626" w14:textId="77777777">
        <w:trPr>
          <w:jc w:val="center"/>
        </w:trPr>
        <w:tc>
          <w:tcPr>
            <w:tcW w:w="5040" w:type="dxa"/>
          </w:tcPr>
          <w:p w14:paraId="4229244E" w14:textId="001839A9" w:rsidR="00812DD2" w:rsidRDefault="00000000">
            <w:proofErr w:type="spellStart"/>
            <w:r>
              <w:t>Título</w:t>
            </w:r>
            <w:proofErr w:type="spellEnd"/>
            <w:r>
              <w:t xml:space="preserve"> del </w:t>
            </w:r>
            <w:r w:rsidR="00C5275C">
              <w:t>Proyecto</w:t>
            </w:r>
          </w:p>
        </w:tc>
        <w:tc>
          <w:tcPr>
            <w:tcW w:w="5040" w:type="dxa"/>
          </w:tcPr>
          <w:p w14:paraId="3F629E1A" w14:textId="77777777" w:rsidR="00812DD2" w:rsidRDefault="00812DD2"/>
        </w:tc>
      </w:tr>
      <w:tr w:rsidR="00812DD2" w14:paraId="1AFAB512" w14:textId="77777777">
        <w:trPr>
          <w:jc w:val="center"/>
        </w:trPr>
        <w:tc>
          <w:tcPr>
            <w:tcW w:w="5040" w:type="dxa"/>
          </w:tcPr>
          <w:p w14:paraId="5F568D50" w14:textId="77777777" w:rsidR="00812DD2" w:rsidRDefault="00000000">
            <w:r>
              <w:t>Curso / asignatura</w:t>
            </w:r>
          </w:p>
        </w:tc>
        <w:tc>
          <w:tcPr>
            <w:tcW w:w="5040" w:type="dxa"/>
          </w:tcPr>
          <w:p w14:paraId="16782A47" w14:textId="77777777" w:rsidR="00812DD2" w:rsidRDefault="00000000">
            <w:r>
              <w:t>Desarrollo Sostenible / Proyecto</w:t>
            </w:r>
          </w:p>
        </w:tc>
      </w:tr>
      <w:tr w:rsidR="00812DD2" w14:paraId="7C475D2C" w14:textId="77777777">
        <w:trPr>
          <w:jc w:val="center"/>
        </w:trPr>
        <w:tc>
          <w:tcPr>
            <w:tcW w:w="5040" w:type="dxa"/>
          </w:tcPr>
          <w:p w14:paraId="1F012DC3" w14:textId="77777777" w:rsidR="00812DD2" w:rsidRDefault="00000000">
            <w:r>
              <w:t>Docente</w:t>
            </w:r>
          </w:p>
        </w:tc>
        <w:tc>
          <w:tcPr>
            <w:tcW w:w="5040" w:type="dxa"/>
          </w:tcPr>
          <w:p w14:paraId="0B454A7D" w14:textId="77777777" w:rsidR="00812DD2" w:rsidRDefault="00812DD2"/>
        </w:tc>
      </w:tr>
      <w:tr w:rsidR="00812DD2" w14:paraId="66BF8949" w14:textId="77777777">
        <w:trPr>
          <w:jc w:val="center"/>
        </w:trPr>
        <w:tc>
          <w:tcPr>
            <w:tcW w:w="5040" w:type="dxa"/>
          </w:tcPr>
          <w:p w14:paraId="58CE50ED" w14:textId="77777777" w:rsidR="00812DD2" w:rsidRDefault="00000000">
            <w:r>
              <w:t>Integrantes</w:t>
            </w:r>
          </w:p>
        </w:tc>
        <w:tc>
          <w:tcPr>
            <w:tcW w:w="5040" w:type="dxa"/>
          </w:tcPr>
          <w:p w14:paraId="7E037C2B" w14:textId="77777777" w:rsidR="00812DD2" w:rsidRDefault="00812DD2"/>
        </w:tc>
      </w:tr>
      <w:tr w:rsidR="00812DD2" w14:paraId="03BC77C0" w14:textId="77777777">
        <w:trPr>
          <w:jc w:val="center"/>
        </w:trPr>
        <w:tc>
          <w:tcPr>
            <w:tcW w:w="5040" w:type="dxa"/>
          </w:tcPr>
          <w:p w14:paraId="5D02A589" w14:textId="77777777" w:rsidR="00812DD2" w:rsidRDefault="00000000">
            <w:r>
              <w:t>Semestre</w:t>
            </w:r>
          </w:p>
        </w:tc>
        <w:tc>
          <w:tcPr>
            <w:tcW w:w="5040" w:type="dxa"/>
          </w:tcPr>
          <w:p w14:paraId="499567D0" w14:textId="7585E5E6" w:rsidR="00812DD2" w:rsidRDefault="00000000">
            <w:r>
              <w:t xml:space="preserve">10.º </w:t>
            </w:r>
            <w:r w:rsidR="00764E6E">
              <w:t>semester</w:t>
            </w:r>
          </w:p>
        </w:tc>
      </w:tr>
      <w:tr w:rsidR="00812DD2" w14:paraId="5CC7998E" w14:textId="77777777">
        <w:trPr>
          <w:jc w:val="center"/>
        </w:trPr>
        <w:tc>
          <w:tcPr>
            <w:tcW w:w="5040" w:type="dxa"/>
          </w:tcPr>
          <w:p w14:paraId="704AA46A" w14:textId="77777777" w:rsidR="00812DD2" w:rsidRDefault="00000000">
            <w:r>
              <w:t>Fecha</w:t>
            </w:r>
          </w:p>
        </w:tc>
        <w:tc>
          <w:tcPr>
            <w:tcW w:w="5040" w:type="dxa"/>
          </w:tcPr>
          <w:p w14:paraId="7A926207" w14:textId="77777777" w:rsidR="00812DD2" w:rsidRDefault="00812DD2"/>
        </w:tc>
      </w:tr>
      <w:tr w:rsidR="00812DD2" w14:paraId="2D94FB89" w14:textId="77777777">
        <w:trPr>
          <w:jc w:val="center"/>
        </w:trPr>
        <w:tc>
          <w:tcPr>
            <w:tcW w:w="5040" w:type="dxa"/>
          </w:tcPr>
          <w:p w14:paraId="705AD5E4" w14:textId="77777777" w:rsidR="00812DD2" w:rsidRDefault="00000000">
            <w:r>
              <w:t>Versión del documento</w:t>
            </w:r>
          </w:p>
        </w:tc>
        <w:tc>
          <w:tcPr>
            <w:tcW w:w="5040" w:type="dxa"/>
          </w:tcPr>
          <w:p w14:paraId="67CC8EF3" w14:textId="77777777" w:rsidR="00812DD2" w:rsidRDefault="00000000">
            <w:r>
              <w:t>1.0</w:t>
            </w:r>
          </w:p>
        </w:tc>
      </w:tr>
    </w:tbl>
    <w:p w14:paraId="478288E4" w14:textId="77777777" w:rsidR="00812DD2" w:rsidRDefault="00000000">
      <w:r>
        <w:br w:type="page"/>
      </w:r>
    </w:p>
    <w:p w14:paraId="75CA6FA9" w14:textId="77777777" w:rsidR="00812DD2" w:rsidRDefault="00000000">
      <w:pPr>
        <w:pStyle w:val="Ttulo1"/>
      </w:pPr>
      <w:r>
        <w:lastRenderedPageBreak/>
        <w:t>1. 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2013"/>
        <w:gridCol w:w="2015"/>
        <w:gridCol w:w="2014"/>
        <w:gridCol w:w="2014"/>
      </w:tblGrid>
      <w:tr w:rsidR="00812DD2" w14:paraId="1C43EB54" w14:textId="77777777">
        <w:tc>
          <w:tcPr>
            <w:tcW w:w="2016" w:type="dxa"/>
          </w:tcPr>
          <w:p w14:paraId="722AA89E" w14:textId="77777777" w:rsidR="00812DD2" w:rsidRDefault="00000000">
            <w:r>
              <w:rPr>
                <w:b/>
              </w:rPr>
              <w:t>Versión</w:t>
            </w:r>
          </w:p>
        </w:tc>
        <w:tc>
          <w:tcPr>
            <w:tcW w:w="2016" w:type="dxa"/>
          </w:tcPr>
          <w:p w14:paraId="6993A9C3" w14:textId="77777777" w:rsidR="00812DD2" w:rsidRDefault="00000000">
            <w:r>
              <w:rPr>
                <w:b/>
              </w:rPr>
              <w:t>Fecha</w:t>
            </w:r>
          </w:p>
        </w:tc>
        <w:tc>
          <w:tcPr>
            <w:tcW w:w="2016" w:type="dxa"/>
          </w:tcPr>
          <w:p w14:paraId="60E47B20" w14:textId="77777777" w:rsidR="00812DD2" w:rsidRDefault="00000000">
            <w:r>
              <w:rPr>
                <w:b/>
              </w:rPr>
              <w:t>Responsable</w:t>
            </w:r>
          </w:p>
        </w:tc>
        <w:tc>
          <w:tcPr>
            <w:tcW w:w="2016" w:type="dxa"/>
          </w:tcPr>
          <w:p w14:paraId="385459EF" w14:textId="77777777" w:rsidR="00812DD2" w:rsidRDefault="00000000">
            <w:r>
              <w:rPr>
                <w:b/>
              </w:rPr>
              <w:t>Descripción del cambio</w:t>
            </w:r>
          </w:p>
        </w:tc>
        <w:tc>
          <w:tcPr>
            <w:tcW w:w="2016" w:type="dxa"/>
          </w:tcPr>
          <w:p w14:paraId="170B0177" w14:textId="77777777" w:rsidR="00812DD2" w:rsidRDefault="00000000">
            <w:r>
              <w:rPr>
                <w:b/>
              </w:rPr>
              <w:t>Aprobación</w:t>
            </w:r>
          </w:p>
        </w:tc>
      </w:tr>
      <w:tr w:rsidR="00812DD2" w14:paraId="3B34D295" w14:textId="77777777">
        <w:tc>
          <w:tcPr>
            <w:tcW w:w="2016" w:type="dxa"/>
          </w:tcPr>
          <w:p w14:paraId="74A7B8B9" w14:textId="77777777" w:rsidR="00812DD2" w:rsidRDefault="00812DD2"/>
        </w:tc>
        <w:tc>
          <w:tcPr>
            <w:tcW w:w="2016" w:type="dxa"/>
          </w:tcPr>
          <w:p w14:paraId="61668EC9" w14:textId="77777777" w:rsidR="00812DD2" w:rsidRDefault="00812DD2"/>
        </w:tc>
        <w:tc>
          <w:tcPr>
            <w:tcW w:w="2016" w:type="dxa"/>
          </w:tcPr>
          <w:p w14:paraId="36809F58" w14:textId="77777777" w:rsidR="00812DD2" w:rsidRDefault="00812DD2"/>
        </w:tc>
        <w:tc>
          <w:tcPr>
            <w:tcW w:w="2016" w:type="dxa"/>
          </w:tcPr>
          <w:p w14:paraId="7F6DC323" w14:textId="77777777" w:rsidR="00812DD2" w:rsidRDefault="00812DD2"/>
        </w:tc>
        <w:tc>
          <w:tcPr>
            <w:tcW w:w="2016" w:type="dxa"/>
          </w:tcPr>
          <w:p w14:paraId="30E4238E" w14:textId="77777777" w:rsidR="00812DD2" w:rsidRDefault="00812DD2"/>
        </w:tc>
      </w:tr>
      <w:tr w:rsidR="00812DD2" w14:paraId="336F7F0C" w14:textId="77777777">
        <w:tc>
          <w:tcPr>
            <w:tcW w:w="2016" w:type="dxa"/>
          </w:tcPr>
          <w:p w14:paraId="747F695B" w14:textId="77777777" w:rsidR="00812DD2" w:rsidRDefault="00812DD2"/>
        </w:tc>
        <w:tc>
          <w:tcPr>
            <w:tcW w:w="2016" w:type="dxa"/>
          </w:tcPr>
          <w:p w14:paraId="56F9AFFC" w14:textId="77777777" w:rsidR="00812DD2" w:rsidRDefault="00812DD2"/>
        </w:tc>
        <w:tc>
          <w:tcPr>
            <w:tcW w:w="2016" w:type="dxa"/>
          </w:tcPr>
          <w:p w14:paraId="43E12DFD" w14:textId="77777777" w:rsidR="00812DD2" w:rsidRDefault="00812DD2"/>
        </w:tc>
        <w:tc>
          <w:tcPr>
            <w:tcW w:w="2016" w:type="dxa"/>
          </w:tcPr>
          <w:p w14:paraId="30AE1BC7" w14:textId="77777777" w:rsidR="00812DD2" w:rsidRDefault="00812DD2"/>
        </w:tc>
        <w:tc>
          <w:tcPr>
            <w:tcW w:w="2016" w:type="dxa"/>
          </w:tcPr>
          <w:p w14:paraId="226C651B" w14:textId="77777777" w:rsidR="00812DD2" w:rsidRDefault="00812DD2"/>
        </w:tc>
      </w:tr>
      <w:tr w:rsidR="00812DD2" w14:paraId="75D52DCD" w14:textId="77777777">
        <w:tc>
          <w:tcPr>
            <w:tcW w:w="2016" w:type="dxa"/>
          </w:tcPr>
          <w:p w14:paraId="5769B8B7" w14:textId="77777777" w:rsidR="00812DD2" w:rsidRDefault="00812DD2"/>
        </w:tc>
        <w:tc>
          <w:tcPr>
            <w:tcW w:w="2016" w:type="dxa"/>
          </w:tcPr>
          <w:p w14:paraId="0DE017A7" w14:textId="77777777" w:rsidR="00812DD2" w:rsidRDefault="00812DD2"/>
        </w:tc>
        <w:tc>
          <w:tcPr>
            <w:tcW w:w="2016" w:type="dxa"/>
          </w:tcPr>
          <w:p w14:paraId="68F82CF8" w14:textId="77777777" w:rsidR="00812DD2" w:rsidRDefault="00812DD2"/>
        </w:tc>
        <w:tc>
          <w:tcPr>
            <w:tcW w:w="2016" w:type="dxa"/>
          </w:tcPr>
          <w:p w14:paraId="13E214FE" w14:textId="77777777" w:rsidR="00812DD2" w:rsidRDefault="00812DD2"/>
        </w:tc>
        <w:tc>
          <w:tcPr>
            <w:tcW w:w="2016" w:type="dxa"/>
          </w:tcPr>
          <w:p w14:paraId="634C0127" w14:textId="77777777" w:rsidR="00812DD2" w:rsidRDefault="00812DD2"/>
        </w:tc>
      </w:tr>
      <w:tr w:rsidR="00812DD2" w14:paraId="4ECE764B" w14:textId="77777777">
        <w:tc>
          <w:tcPr>
            <w:tcW w:w="2016" w:type="dxa"/>
          </w:tcPr>
          <w:p w14:paraId="0E4AFC40" w14:textId="77777777" w:rsidR="00812DD2" w:rsidRDefault="00812DD2"/>
        </w:tc>
        <w:tc>
          <w:tcPr>
            <w:tcW w:w="2016" w:type="dxa"/>
          </w:tcPr>
          <w:p w14:paraId="6DBBD094" w14:textId="77777777" w:rsidR="00812DD2" w:rsidRDefault="00812DD2"/>
        </w:tc>
        <w:tc>
          <w:tcPr>
            <w:tcW w:w="2016" w:type="dxa"/>
          </w:tcPr>
          <w:p w14:paraId="593DB9D8" w14:textId="77777777" w:rsidR="00812DD2" w:rsidRDefault="00812DD2"/>
        </w:tc>
        <w:tc>
          <w:tcPr>
            <w:tcW w:w="2016" w:type="dxa"/>
          </w:tcPr>
          <w:p w14:paraId="300F8BE1" w14:textId="77777777" w:rsidR="00812DD2" w:rsidRDefault="00812DD2"/>
        </w:tc>
        <w:tc>
          <w:tcPr>
            <w:tcW w:w="2016" w:type="dxa"/>
          </w:tcPr>
          <w:p w14:paraId="5F760C9B" w14:textId="77777777" w:rsidR="00812DD2" w:rsidRDefault="00812DD2"/>
        </w:tc>
      </w:tr>
    </w:tbl>
    <w:p w14:paraId="619CE8DF" w14:textId="77777777" w:rsidR="00812DD2" w:rsidRDefault="00000000">
      <w:pPr>
        <w:pStyle w:val="Ttulo1"/>
      </w:pPr>
      <w:r>
        <w:t>2. Información general del proyecto</w:t>
      </w:r>
    </w:p>
    <w:p w14:paraId="5B9E93BE" w14:textId="079EDEE5" w:rsidR="00812DD2" w:rsidRDefault="00000000">
      <w:r>
        <w:rPr>
          <w:b/>
        </w:rPr>
        <w:t xml:space="preserve">Nombre del </w:t>
      </w:r>
      <w:r w:rsidR="00E20E71">
        <w:rPr>
          <w:b/>
        </w:rPr>
        <w:t>Proyecto:</w:t>
      </w:r>
    </w:p>
    <w:p w14:paraId="1D7D5739" w14:textId="77777777" w:rsidR="00E20E71" w:rsidRDefault="00E20E71"/>
    <w:p w14:paraId="708CCA69" w14:textId="77777777" w:rsidR="00E20E71" w:rsidRDefault="00E20E71">
      <w:pPr>
        <w:rPr>
          <w:b/>
        </w:rPr>
      </w:pPr>
    </w:p>
    <w:p w14:paraId="3E5E4B3C" w14:textId="77777777" w:rsidR="00E20E71" w:rsidRDefault="00E20E71">
      <w:pPr>
        <w:rPr>
          <w:b/>
        </w:rPr>
      </w:pPr>
    </w:p>
    <w:p w14:paraId="4D4223FA" w14:textId="643E1FFE" w:rsidR="00812DD2" w:rsidRDefault="00000000"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general</w:t>
      </w:r>
      <w:r w:rsidR="00E20E71">
        <w:rPr>
          <w:b/>
        </w:rPr>
        <w:t xml:space="preserve">: </w:t>
      </w:r>
    </w:p>
    <w:p w14:paraId="0AC81915" w14:textId="77777777" w:rsidR="00E20E71" w:rsidRDefault="00E20E71"/>
    <w:p w14:paraId="24F21874" w14:textId="77777777" w:rsidR="00E20E71" w:rsidRDefault="00E20E71"/>
    <w:p w14:paraId="15137482" w14:textId="77777777" w:rsidR="00E20E71" w:rsidRDefault="00E20E71"/>
    <w:p w14:paraId="342BB752" w14:textId="77777777" w:rsidR="00E20E71" w:rsidRDefault="00E20E71"/>
    <w:p w14:paraId="6FC487C0" w14:textId="77777777" w:rsidR="00E20E71" w:rsidRDefault="00E20E71"/>
    <w:p w14:paraId="3BD1D234" w14:textId="77777777" w:rsidR="00E20E71" w:rsidRDefault="00E20E71"/>
    <w:p w14:paraId="0D754861" w14:textId="77777777" w:rsidR="00E20E71" w:rsidRDefault="00E20E71"/>
    <w:p w14:paraId="5F800326" w14:textId="77777777" w:rsidR="00E20E71" w:rsidRDefault="00E20E71"/>
    <w:p w14:paraId="6F4582B1" w14:textId="77777777" w:rsidR="00E20E71" w:rsidRDefault="00E20E71"/>
    <w:p w14:paraId="02D5E7A6" w14:textId="77777777" w:rsidR="00E20E71" w:rsidRDefault="00E20E71"/>
    <w:p w14:paraId="0A4BAE65" w14:textId="77777777" w:rsidR="00E20E71" w:rsidRDefault="00E20E71"/>
    <w:p w14:paraId="5CB320D8" w14:textId="77777777" w:rsidR="00E20E71" w:rsidRDefault="00E20E71"/>
    <w:p w14:paraId="19B24E02" w14:textId="77777777" w:rsidR="00E20E71" w:rsidRDefault="00E20E71"/>
    <w:p w14:paraId="639BA9EF" w14:textId="77777777" w:rsidR="00E20E71" w:rsidRDefault="00E20E71"/>
    <w:p w14:paraId="69539084" w14:textId="77777777" w:rsidR="00E20E71" w:rsidRDefault="00E20E71"/>
    <w:p w14:paraId="27BFC665" w14:textId="77777777" w:rsidR="00E20E71" w:rsidRDefault="00E20E71"/>
    <w:p w14:paraId="14C347F3" w14:textId="45DC1934" w:rsidR="00812DD2" w:rsidRDefault="00000000">
      <w:proofErr w:type="spellStart"/>
      <w:r>
        <w:rPr>
          <w:b/>
        </w:rPr>
        <w:lastRenderedPageBreak/>
        <w:t>Problema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necesidad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desea resolver</w:t>
      </w:r>
    </w:p>
    <w:p w14:paraId="3949A9B1" w14:textId="77777777" w:rsidR="00E20E71" w:rsidRDefault="00E20E71"/>
    <w:p w14:paraId="421000B6" w14:textId="77777777" w:rsidR="00E20E71" w:rsidRDefault="00E20E71"/>
    <w:p w14:paraId="1A53BE2C" w14:textId="77777777" w:rsidR="00E20E71" w:rsidRDefault="00E20E71"/>
    <w:p w14:paraId="114E5643" w14:textId="77777777" w:rsidR="00E20E71" w:rsidRDefault="00E20E71"/>
    <w:p w14:paraId="6C3C6767" w14:textId="77777777" w:rsidR="00E20E71" w:rsidRDefault="00E20E71"/>
    <w:p w14:paraId="144C127C" w14:textId="77777777" w:rsidR="00E20E71" w:rsidRDefault="00E20E71"/>
    <w:p w14:paraId="22154623" w14:textId="77777777" w:rsidR="00E20E71" w:rsidRDefault="00E20E71"/>
    <w:p w14:paraId="4EC9C83C" w14:textId="77777777" w:rsidR="00E20E71" w:rsidRDefault="00E20E71"/>
    <w:p w14:paraId="3F44E8AB" w14:textId="77777777" w:rsidR="00E20E71" w:rsidRDefault="00E20E71"/>
    <w:p w14:paraId="5C9CDBD8" w14:textId="2E138E40" w:rsidR="00812DD2" w:rsidRDefault="00000000">
      <w:pPr>
        <w:rPr>
          <w:b/>
        </w:rPr>
      </w:pPr>
      <w:proofErr w:type="spellStart"/>
      <w:r>
        <w:rPr>
          <w:b/>
        </w:rPr>
        <w:t>Contexto</w:t>
      </w:r>
      <w:proofErr w:type="spellEnd"/>
      <w:r>
        <w:rPr>
          <w:b/>
        </w:rPr>
        <w:t xml:space="preserve"> y población </w:t>
      </w:r>
      <w:proofErr w:type="spellStart"/>
      <w:r>
        <w:rPr>
          <w:b/>
        </w:rPr>
        <w:t>beneficiaria</w:t>
      </w:r>
      <w:proofErr w:type="spellEnd"/>
    </w:p>
    <w:p w14:paraId="20D3C9AA" w14:textId="131D0FD8" w:rsidR="00E20E71" w:rsidRDefault="00E20E71">
      <w:pPr>
        <w:rPr>
          <w:b/>
        </w:rPr>
      </w:pPr>
    </w:p>
    <w:p w14:paraId="54332FFA" w14:textId="77777777" w:rsidR="00E20E71" w:rsidRDefault="00E20E71">
      <w:pPr>
        <w:rPr>
          <w:b/>
        </w:rPr>
      </w:pPr>
    </w:p>
    <w:p w14:paraId="6F51EC79" w14:textId="77777777" w:rsidR="00E20E71" w:rsidRDefault="00E20E71">
      <w:pPr>
        <w:rPr>
          <w:b/>
        </w:rPr>
      </w:pPr>
    </w:p>
    <w:p w14:paraId="07DD8099" w14:textId="77777777" w:rsidR="00E20E71" w:rsidRDefault="00E20E71"/>
    <w:p w14:paraId="0785899A" w14:textId="77777777" w:rsidR="00812DD2" w:rsidRPr="00E20E71" w:rsidRDefault="00000000">
      <w:pPr>
        <w:pStyle w:val="Ttulo1"/>
        <w:rPr>
          <w:color w:val="000000" w:themeColor="text1"/>
        </w:rPr>
      </w:pPr>
      <w:r w:rsidRPr="00E20E71">
        <w:rPr>
          <w:color w:val="000000" w:themeColor="text1"/>
        </w:rPr>
        <w:t>3. Relación con Desarrollo Sostenible y ODS</w:t>
      </w:r>
    </w:p>
    <w:p w14:paraId="0067D987" w14:textId="77777777" w:rsidR="00E20E71" w:rsidRDefault="00E20E71">
      <w:pPr>
        <w:rPr>
          <w:b/>
        </w:rPr>
      </w:pPr>
    </w:p>
    <w:p w14:paraId="3E8B2715" w14:textId="77777777" w:rsidR="00E20E71" w:rsidRDefault="00E20E71">
      <w:pPr>
        <w:rPr>
          <w:b/>
        </w:rPr>
      </w:pPr>
    </w:p>
    <w:p w14:paraId="28FC9F14" w14:textId="2B10CCBD" w:rsidR="00812DD2" w:rsidRDefault="00000000">
      <w:r>
        <w:rPr>
          <w:b/>
        </w:rPr>
        <w:t xml:space="preserve">ODS principal </w:t>
      </w:r>
      <w:proofErr w:type="spellStart"/>
      <w:r>
        <w:rPr>
          <w:b/>
        </w:rPr>
        <w:t>relacionado</w:t>
      </w:r>
      <w:proofErr w:type="spellEnd"/>
      <w:r w:rsidR="00E20E71">
        <w:rPr>
          <w:b/>
        </w:rPr>
        <w:t xml:space="preserve"> </w:t>
      </w:r>
      <w:proofErr w:type="spellStart"/>
      <w:r w:rsidR="00E20E71">
        <w:rPr>
          <w:b/>
        </w:rPr>
        <w:t>descripcion</w:t>
      </w:r>
      <w:proofErr w:type="spellEnd"/>
      <w:r w:rsidR="00E20E71">
        <w:rPr>
          <w:b/>
        </w:rPr>
        <w:t xml:space="preserve"> </w:t>
      </w:r>
    </w:p>
    <w:p w14:paraId="6976EC57" w14:textId="77777777" w:rsidR="00E20E71" w:rsidRDefault="00E20E71"/>
    <w:p w14:paraId="10BF543B" w14:textId="77777777" w:rsidR="00E20E71" w:rsidRDefault="00E20E71"/>
    <w:p w14:paraId="393FE0DC" w14:textId="77777777" w:rsidR="00E20E71" w:rsidRDefault="00E20E71"/>
    <w:p w14:paraId="730E5C32" w14:textId="2FDACF63" w:rsidR="00812DD2" w:rsidRDefault="00000000">
      <w:r>
        <w:rPr>
          <w:b/>
        </w:rPr>
        <w:t xml:space="preserve">ODS </w:t>
      </w:r>
      <w:proofErr w:type="spellStart"/>
      <w:r>
        <w:rPr>
          <w:b/>
        </w:rPr>
        <w:t>secundarios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relacionados</w:t>
      </w:r>
      <w:proofErr w:type="spellEnd"/>
      <w:r w:rsidR="00E20E71">
        <w:rPr>
          <w:b/>
        </w:rPr>
        <w:t xml:space="preserve"> </w:t>
      </w:r>
      <w:proofErr w:type="spellStart"/>
      <w:r w:rsidR="00E20E71">
        <w:rPr>
          <w:b/>
        </w:rPr>
        <w:t>escripcio</w:t>
      </w:r>
      <w:proofErr w:type="spellEnd"/>
    </w:p>
    <w:p w14:paraId="73FB8C4D" w14:textId="77777777" w:rsidR="00E20E71" w:rsidRDefault="00E20E71">
      <w:pPr>
        <w:rPr>
          <w:b/>
        </w:rPr>
      </w:pPr>
    </w:p>
    <w:p w14:paraId="7DF9BF16" w14:textId="77777777" w:rsidR="00E20E71" w:rsidRDefault="00E20E71">
      <w:pPr>
        <w:rPr>
          <w:b/>
        </w:rPr>
      </w:pPr>
    </w:p>
    <w:p w14:paraId="7648E7A6" w14:textId="77777777" w:rsidR="00E20E71" w:rsidRDefault="00E20E71">
      <w:pPr>
        <w:rPr>
          <w:b/>
        </w:rPr>
      </w:pPr>
    </w:p>
    <w:p w14:paraId="1EA9717B" w14:textId="77777777" w:rsidR="00E20E71" w:rsidRDefault="00E20E71">
      <w:pPr>
        <w:rPr>
          <w:b/>
        </w:rPr>
      </w:pPr>
    </w:p>
    <w:p w14:paraId="08F3E1C1" w14:textId="65EBB5C7" w:rsidR="00812DD2" w:rsidRDefault="00000000">
      <w:proofErr w:type="spellStart"/>
      <w:r>
        <w:rPr>
          <w:b/>
        </w:rPr>
        <w:t>Problema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sostenibilidad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aborda</w:t>
      </w:r>
      <w:proofErr w:type="spellEnd"/>
    </w:p>
    <w:p w14:paraId="40B2654F" w14:textId="77777777" w:rsidR="00E20E71" w:rsidRDefault="00E20E71"/>
    <w:p w14:paraId="47A13119" w14:textId="0DE56121" w:rsidR="00E20E71" w:rsidRDefault="00E20E71"/>
    <w:p w14:paraId="2875B269" w14:textId="77777777" w:rsidR="00E20E71" w:rsidRDefault="00E20E71">
      <w:pPr>
        <w:rPr>
          <w:b/>
        </w:rPr>
      </w:pPr>
    </w:p>
    <w:p w14:paraId="25218AC9" w14:textId="77777777" w:rsidR="00E20E71" w:rsidRDefault="00E20E71">
      <w:pPr>
        <w:rPr>
          <w:b/>
        </w:rPr>
      </w:pPr>
    </w:p>
    <w:p w14:paraId="3AC2DC3E" w14:textId="77777777" w:rsidR="00E20E71" w:rsidRDefault="00E20E71">
      <w:pPr>
        <w:rPr>
          <w:b/>
        </w:rPr>
      </w:pPr>
    </w:p>
    <w:p w14:paraId="5C2E10E2" w14:textId="77777777" w:rsidR="00E20E71" w:rsidRDefault="00E20E71">
      <w:pPr>
        <w:rPr>
          <w:b/>
        </w:rPr>
      </w:pPr>
    </w:p>
    <w:p w14:paraId="3CD51425" w14:textId="77777777" w:rsidR="00E20E71" w:rsidRDefault="00E20E71">
      <w:pPr>
        <w:rPr>
          <w:b/>
        </w:rPr>
      </w:pPr>
    </w:p>
    <w:p w14:paraId="2A7EC4B6" w14:textId="77777777" w:rsidR="00E20E71" w:rsidRDefault="00E20E71">
      <w:pPr>
        <w:rPr>
          <w:b/>
        </w:rPr>
      </w:pPr>
    </w:p>
    <w:p w14:paraId="191163ED" w14:textId="77777777" w:rsidR="00E20E71" w:rsidRDefault="00E20E71">
      <w:pPr>
        <w:rPr>
          <w:b/>
        </w:rPr>
      </w:pPr>
    </w:p>
    <w:p w14:paraId="07C7B579" w14:textId="77777777" w:rsidR="00E20E71" w:rsidRDefault="00E20E71">
      <w:pPr>
        <w:rPr>
          <w:b/>
        </w:rPr>
      </w:pPr>
    </w:p>
    <w:p w14:paraId="1EBF049F" w14:textId="77777777" w:rsidR="00E20E71" w:rsidRDefault="00E20E71">
      <w:pPr>
        <w:rPr>
          <w:b/>
        </w:rPr>
      </w:pPr>
    </w:p>
    <w:p w14:paraId="0BF3C693" w14:textId="77777777" w:rsidR="00E20E71" w:rsidRDefault="00E20E71">
      <w:pPr>
        <w:rPr>
          <w:b/>
        </w:rPr>
      </w:pPr>
    </w:p>
    <w:p w14:paraId="33221B3D" w14:textId="77777777" w:rsidR="00E20E71" w:rsidRDefault="00E20E71">
      <w:pPr>
        <w:rPr>
          <w:b/>
        </w:rPr>
      </w:pPr>
    </w:p>
    <w:p w14:paraId="2F548096" w14:textId="77777777" w:rsidR="00E20E71" w:rsidRDefault="00E20E71">
      <w:pPr>
        <w:rPr>
          <w:b/>
        </w:rPr>
      </w:pPr>
    </w:p>
    <w:p w14:paraId="3F00AC6B" w14:textId="77777777" w:rsidR="00E20E71" w:rsidRDefault="00E20E71">
      <w:pPr>
        <w:rPr>
          <w:b/>
        </w:rPr>
      </w:pPr>
    </w:p>
    <w:p w14:paraId="05AD20B6" w14:textId="77777777" w:rsidR="00E20E71" w:rsidRDefault="00E20E71">
      <w:pPr>
        <w:rPr>
          <w:b/>
        </w:rPr>
      </w:pPr>
    </w:p>
    <w:p w14:paraId="0D21AE69" w14:textId="77777777" w:rsidR="00E20E71" w:rsidRDefault="00E20E71">
      <w:pPr>
        <w:rPr>
          <w:b/>
        </w:rPr>
      </w:pPr>
    </w:p>
    <w:p w14:paraId="2E41BAC2" w14:textId="77777777" w:rsidR="00E20E71" w:rsidRDefault="00E20E71">
      <w:pPr>
        <w:rPr>
          <w:b/>
        </w:rPr>
      </w:pPr>
    </w:p>
    <w:p w14:paraId="5048BB19" w14:textId="77777777" w:rsidR="00E20E71" w:rsidRDefault="00E20E71">
      <w:pPr>
        <w:rPr>
          <w:b/>
        </w:rPr>
      </w:pPr>
    </w:p>
    <w:p w14:paraId="26DFFB2F" w14:textId="77777777" w:rsidR="00E20E71" w:rsidRDefault="00E20E71">
      <w:pPr>
        <w:rPr>
          <w:b/>
        </w:rPr>
      </w:pPr>
    </w:p>
    <w:p w14:paraId="0A5061FF" w14:textId="77777777" w:rsidR="00E20E71" w:rsidRDefault="00E20E71">
      <w:pPr>
        <w:rPr>
          <w:b/>
        </w:rPr>
      </w:pPr>
    </w:p>
    <w:p w14:paraId="5C13890D" w14:textId="77777777" w:rsidR="00E20E71" w:rsidRDefault="00E20E71">
      <w:pPr>
        <w:rPr>
          <w:b/>
        </w:rPr>
      </w:pPr>
    </w:p>
    <w:p w14:paraId="0FA51A3B" w14:textId="77777777" w:rsidR="00E20E71" w:rsidRDefault="00E20E71">
      <w:pPr>
        <w:rPr>
          <w:b/>
        </w:rPr>
      </w:pPr>
    </w:p>
    <w:p w14:paraId="3758080F" w14:textId="77777777" w:rsidR="00E20E71" w:rsidRDefault="00E20E71">
      <w:pPr>
        <w:rPr>
          <w:b/>
        </w:rPr>
      </w:pPr>
    </w:p>
    <w:p w14:paraId="1602D48F" w14:textId="77777777" w:rsidR="00E20E71" w:rsidRDefault="00E20E71">
      <w:pPr>
        <w:rPr>
          <w:b/>
        </w:rPr>
      </w:pPr>
    </w:p>
    <w:p w14:paraId="6341B801" w14:textId="4739F899" w:rsidR="00812DD2" w:rsidRDefault="00000000">
      <w:r>
        <w:rPr>
          <w:b/>
        </w:rPr>
        <w:lastRenderedPageBreak/>
        <w:t xml:space="preserve">Impacto social </w:t>
      </w:r>
      <w:proofErr w:type="spellStart"/>
      <w:r>
        <w:rPr>
          <w:b/>
        </w:rPr>
        <w:t>esperado</w:t>
      </w:r>
      <w:proofErr w:type="spellEnd"/>
    </w:p>
    <w:p w14:paraId="30AA562B" w14:textId="77777777" w:rsidR="00E20E71" w:rsidRDefault="00E20E71"/>
    <w:p w14:paraId="6FE8A0C0" w14:textId="77777777" w:rsidR="00E20E71" w:rsidRDefault="00E20E71"/>
    <w:p w14:paraId="14BABA87" w14:textId="77777777" w:rsidR="00E20E71" w:rsidRDefault="00E20E71"/>
    <w:p w14:paraId="42F72D5E" w14:textId="77777777" w:rsidR="00E20E71" w:rsidRDefault="00E20E71"/>
    <w:p w14:paraId="13FDC366" w14:textId="77777777" w:rsidR="00E20E71" w:rsidRDefault="00E20E71"/>
    <w:p w14:paraId="264A3EAA" w14:textId="77777777" w:rsidR="00E20E71" w:rsidRDefault="00E20E71"/>
    <w:p w14:paraId="45EF083E" w14:textId="77777777" w:rsidR="00E20E71" w:rsidRDefault="00E20E71"/>
    <w:p w14:paraId="16101214" w14:textId="77777777" w:rsidR="00E20E71" w:rsidRDefault="00E20E71"/>
    <w:p w14:paraId="6544B342" w14:textId="77777777" w:rsidR="00E20E71" w:rsidRDefault="00E20E71"/>
    <w:p w14:paraId="1DC4BE56" w14:textId="77777777" w:rsidR="00E20E71" w:rsidRDefault="00E20E71"/>
    <w:p w14:paraId="23069E8B" w14:textId="77777777" w:rsidR="00E20E71" w:rsidRDefault="00E20E71"/>
    <w:p w14:paraId="35959761" w14:textId="77777777" w:rsidR="00E20E71" w:rsidRDefault="00E20E71"/>
    <w:p w14:paraId="2FE87F58" w14:textId="77777777" w:rsidR="00E20E71" w:rsidRDefault="00E20E71"/>
    <w:p w14:paraId="551AB4CF" w14:textId="77777777" w:rsidR="00E20E71" w:rsidRDefault="00E20E71"/>
    <w:p w14:paraId="5566209A" w14:textId="77777777" w:rsidR="00E20E71" w:rsidRDefault="00E20E71"/>
    <w:p w14:paraId="1F4668EB" w14:textId="77777777" w:rsidR="00E20E71" w:rsidRDefault="00E20E71"/>
    <w:p w14:paraId="3B5AE9BE" w14:textId="77777777" w:rsidR="00E20E71" w:rsidRDefault="00E20E71"/>
    <w:p w14:paraId="2B3B6587" w14:textId="77777777" w:rsidR="00E20E71" w:rsidRDefault="00E20E71"/>
    <w:p w14:paraId="025BE370" w14:textId="77777777" w:rsidR="00E20E71" w:rsidRDefault="00E20E71"/>
    <w:p w14:paraId="61A5B2AC" w14:textId="77777777" w:rsidR="00E20E71" w:rsidRDefault="00E20E71"/>
    <w:p w14:paraId="062F8C9B" w14:textId="77777777" w:rsidR="00E20E71" w:rsidRDefault="00E20E71"/>
    <w:p w14:paraId="36C64DCE" w14:textId="77777777" w:rsidR="00E20E71" w:rsidRDefault="00E20E71"/>
    <w:p w14:paraId="4FA550E5" w14:textId="77777777" w:rsidR="00E20E71" w:rsidRDefault="00E20E71"/>
    <w:p w14:paraId="40A23140" w14:textId="77777777" w:rsidR="00E20E71" w:rsidRDefault="00E20E71"/>
    <w:p w14:paraId="53D34668" w14:textId="77777777" w:rsidR="00E20E71" w:rsidRDefault="00E20E71"/>
    <w:p w14:paraId="18A7A5AE" w14:textId="77777777" w:rsidR="00E20E71" w:rsidRDefault="00E20E71"/>
    <w:p w14:paraId="783D4823" w14:textId="77777777" w:rsidR="00E20E71" w:rsidRDefault="00E20E71"/>
    <w:p w14:paraId="603ABAF5" w14:textId="11B88C3C" w:rsidR="00812DD2" w:rsidRDefault="00000000">
      <w:r>
        <w:rPr>
          <w:b/>
        </w:rPr>
        <w:t xml:space="preserve">Impacto </w:t>
      </w:r>
      <w:proofErr w:type="spellStart"/>
      <w:r>
        <w:rPr>
          <w:b/>
        </w:rPr>
        <w:t>ambiental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</w:p>
    <w:p w14:paraId="0289AB4C" w14:textId="77777777" w:rsidR="00E20E71" w:rsidRDefault="00E20E71"/>
    <w:p w14:paraId="3C266074" w14:textId="77777777" w:rsidR="00E20E71" w:rsidRDefault="00E20E71"/>
    <w:p w14:paraId="1E6D5AD4" w14:textId="77777777" w:rsidR="00E20E71" w:rsidRDefault="00E20E71"/>
    <w:p w14:paraId="59AFB215" w14:textId="77777777" w:rsidR="00E20E71" w:rsidRDefault="00E20E71"/>
    <w:p w14:paraId="4044A555" w14:textId="77777777" w:rsidR="00E20E71" w:rsidRDefault="00E20E71"/>
    <w:p w14:paraId="230F8B65" w14:textId="4BBBA4CF" w:rsidR="00E20E71" w:rsidRDefault="00E20E71"/>
    <w:p w14:paraId="59E73CA1" w14:textId="067E5631" w:rsidR="00E20E71" w:rsidRDefault="00E20E71"/>
    <w:p w14:paraId="739FBB3D" w14:textId="77777777" w:rsidR="00E20E71" w:rsidRDefault="00E20E71"/>
    <w:p w14:paraId="73DA40D8" w14:textId="77777777" w:rsidR="00E20E71" w:rsidRDefault="00E20E71"/>
    <w:p w14:paraId="0A8BC831" w14:textId="77777777" w:rsidR="00E20E71" w:rsidRDefault="00E20E71"/>
    <w:p w14:paraId="1CD6E310" w14:textId="77777777" w:rsidR="00E20E71" w:rsidRDefault="00E20E71"/>
    <w:p w14:paraId="574839A5" w14:textId="77777777" w:rsidR="00E20E71" w:rsidRDefault="00E20E71"/>
    <w:p w14:paraId="6E3E9D60" w14:textId="77777777" w:rsidR="00E20E71" w:rsidRDefault="00E20E71"/>
    <w:p w14:paraId="6E65A86D" w14:textId="77777777" w:rsidR="00E20E71" w:rsidRDefault="00E20E71"/>
    <w:p w14:paraId="61F9D6D7" w14:textId="77777777" w:rsidR="00E20E71" w:rsidRDefault="00E20E71"/>
    <w:p w14:paraId="3642DCD1" w14:textId="77777777" w:rsidR="00E20E71" w:rsidRDefault="00E20E71"/>
    <w:p w14:paraId="24BBDDC8" w14:textId="77777777" w:rsidR="00E20E71" w:rsidRDefault="00E20E71"/>
    <w:p w14:paraId="3D5EF888" w14:textId="77777777" w:rsidR="00E20E71" w:rsidRDefault="00E20E71"/>
    <w:p w14:paraId="376E6243" w14:textId="77777777" w:rsidR="00E20E71" w:rsidRDefault="00E20E71"/>
    <w:p w14:paraId="776D1CF8" w14:textId="77777777" w:rsidR="00E20E71" w:rsidRDefault="00E20E71"/>
    <w:p w14:paraId="253AAF7A" w14:textId="77777777" w:rsidR="00E20E71" w:rsidRDefault="00E20E71"/>
    <w:p w14:paraId="33671B0F" w14:textId="77777777" w:rsidR="00E20E71" w:rsidRDefault="00E20E71"/>
    <w:p w14:paraId="4C8957ED" w14:textId="77777777" w:rsidR="00E20E71" w:rsidRDefault="00E20E71"/>
    <w:p w14:paraId="3E4B207D" w14:textId="77777777" w:rsidR="00E20E71" w:rsidRDefault="00E20E71"/>
    <w:p w14:paraId="7FD89F38" w14:textId="77777777" w:rsidR="00E20E71" w:rsidRDefault="00E20E71"/>
    <w:p w14:paraId="0B121BD2" w14:textId="77777777" w:rsidR="00E20E71" w:rsidRDefault="00E20E71"/>
    <w:p w14:paraId="4DE4A9AF" w14:textId="34611291" w:rsidR="00812DD2" w:rsidRDefault="00000000">
      <w:r>
        <w:rPr>
          <w:b/>
        </w:rPr>
        <w:t xml:space="preserve">Impacto </w:t>
      </w:r>
      <w:proofErr w:type="spellStart"/>
      <w:r>
        <w:rPr>
          <w:b/>
        </w:rPr>
        <w:t>económico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</w:p>
    <w:p w14:paraId="3E2B1273" w14:textId="77777777" w:rsidR="00E20E71" w:rsidRDefault="00E20E71">
      <w:pPr>
        <w:pStyle w:val="Ttulo1"/>
      </w:pPr>
    </w:p>
    <w:p w14:paraId="78480B2D" w14:textId="7FACE8F5" w:rsidR="00E20E71" w:rsidRDefault="00E20E71">
      <w:pPr>
        <w:pStyle w:val="Ttulo1"/>
      </w:pPr>
    </w:p>
    <w:p w14:paraId="350C3D94" w14:textId="77777777" w:rsidR="00E20E71" w:rsidRDefault="00E20E71">
      <w:pPr>
        <w:pStyle w:val="Ttulo1"/>
      </w:pPr>
    </w:p>
    <w:p w14:paraId="5905E496" w14:textId="77777777" w:rsidR="00E20E71" w:rsidRDefault="00E20E71">
      <w:pPr>
        <w:pStyle w:val="Ttulo1"/>
      </w:pPr>
    </w:p>
    <w:p w14:paraId="147CE6F6" w14:textId="77777777" w:rsidR="00E20E71" w:rsidRDefault="00E20E71">
      <w:pPr>
        <w:pStyle w:val="Ttulo1"/>
      </w:pPr>
    </w:p>
    <w:p w14:paraId="400DB7E1" w14:textId="77777777" w:rsidR="00E20E71" w:rsidRDefault="00E20E71">
      <w:pPr>
        <w:pStyle w:val="Ttulo1"/>
      </w:pPr>
    </w:p>
    <w:p w14:paraId="5798E544" w14:textId="77777777" w:rsidR="00E20E71" w:rsidRDefault="00E20E71">
      <w:pPr>
        <w:pStyle w:val="Ttulo1"/>
      </w:pPr>
    </w:p>
    <w:p w14:paraId="61F94B14" w14:textId="77777777" w:rsidR="00E20E71" w:rsidRDefault="00E20E71">
      <w:pPr>
        <w:pStyle w:val="Ttulo1"/>
      </w:pPr>
    </w:p>
    <w:p w14:paraId="3BA46D22" w14:textId="77777777" w:rsidR="00E20E71" w:rsidRDefault="00E20E71">
      <w:pPr>
        <w:pStyle w:val="Ttulo1"/>
      </w:pPr>
    </w:p>
    <w:p w14:paraId="5C74F91F" w14:textId="228643D2" w:rsidR="00E20E71" w:rsidRDefault="00E20E71" w:rsidP="00E20E71"/>
    <w:p w14:paraId="3B674580" w14:textId="77777777" w:rsidR="00E20E71" w:rsidRDefault="00E20E71" w:rsidP="00E20E71"/>
    <w:p w14:paraId="10DF53B7" w14:textId="77777777" w:rsidR="00E20E71" w:rsidRDefault="00E20E71" w:rsidP="00E20E71"/>
    <w:p w14:paraId="7C6ADABD" w14:textId="77777777" w:rsidR="00E20E71" w:rsidRDefault="00E20E71" w:rsidP="00E20E71"/>
    <w:p w14:paraId="52F7B242" w14:textId="77777777" w:rsidR="00E20E71" w:rsidRDefault="00E20E71" w:rsidP="00E20E71"/>
    <w:p w14:paraId="234D6F81" w14:textId="77777777" w:rsidR="00E20E71" w:rsidRDefault="00E20E71" w:rsidP="00E20E71"/>
    <w:p w14:paraId="6EED5943" w14:textId="77777777" w:rsidR="00E20E71" w:rsidRPr="00E20E71" w:rsidRDefault="00E20E71" w:rsidP="00E20E71"/>
    <w:p w14:paraId="77495313" w14:textId="33C22F7C" w:rsidR="00812DD2" w:rsidRPr="00E20E71" w:rsidRDefault="00000000">
      <w:pPr>
        <w:pStyle w:val="Ttulo1"/>
        <w:rPr>
          <w:color w:val="000000" w:themeColor="text1"/>
        </w:rPr>
      </w:pPr>
      <w:r w:rsidRPr="00E20E71">
        <w:rPr>
          <w:color w:val="000000" w:themeColor="text1"/>
        </w:rPr>
        <w:lastRenderedPageBreak/>
        <w:t>4. Planteamiento del problema</w:t>
      </w:r>
    </w:p>
    <w:p w14:paraId="5304E8F3" w14:textId="77777777" w:rsidR="00812DD2" w:rsidRPr="00E20E71" w:rsidRDefault="00000000">
      <w:pPr>
        <w:rPr>
          <w:color w:val="000000" w:themeColor="text1"/>
        </w:rPr>
      </w:pPr>
      <w:r w:rsidRPr="00E20E71">
        <w:rPr>
          <w:b/>
          <w:color w:val="000000" w:themeColor="text1"/>
        </w:rPr>
        <w:t>Descripción de la situación problemática</w:t>
      </w:r>
    </w:p>
    <w:p w14:paraId="58619614" w14:textId="77777777" w:rsidR="00E20E71" w:rsidRDefault="00E20E71">
      <w:pPr>
        <w:rPr>
          <w:b/>
        </w:rPr>
      </w:pPr>
    </w:p>
    <w:p w14:paraId="235A2483" w14:textId="77777777" w:rsidR="00E20E71" w:rsidRDefault="00E20E71">
      <w:pPr>
        <w:rPr>
          <w:b/>
        </w:rPr>
      </w:pPr>
    </w:p>
    <w:p w14:paraId="6EFC1FE8" w14:textId="32C75023" w:rsidR="00812DD2" w:rsidRDefault="00000000"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problema</w:t>
      </w:r>
      <w:proofErr w:type="spellEnd"/>
    </w:p>
    <w:p w14:paraId="6CA6E445" w14:textId="77777777" w:rsidR="00E20E71" w:rsidRDefault="00E20E71">
      <w:pPr>
        <w:rPr>
          <w:b/>
        </w:rPr>
      </w:pPr>
    </w:p>
    <w:p w14:paraId="06131EB5" w14:textId="77777777" w:rsidR="00E20E71" w:rsidRDefault="00E20E71">
      <w:pPr>
        <w:rPr>
          <w:b/>
        </w:rPr>
      </w:pPr>
    </w:p>
    <w:p w14:paraId="6F111E78" w14:textId="77777777" w:rsidR="00E20E71" w:rsidRDefault="00E20E71">
      <w:pPr>
        <w:rPr>
          <w:b/>
        </w:rPr>
      </w:pPr>
    </w:p>
    <w:p w14:paraId="45F7D64D" w14:textId="59900B6C" w:rsidR="00812DD2" w:rsidRDefault="00000000">
      <w:proofErr w:type="spellStart"/>
      <w:r>
        <w:rPr>
          <w:b/>
        </w:rPr>
        <w:t>Causas</w:t>
      </w:r>
      <w:proofErr w:type="spellEnd"/>
    </w:p>
    <w:p w14:paraId="23F9D5C6" w14:textId="77777777" w:rsidR="00E20E71" w:rsidRDefault="00E20E71"/>
    <w:p w14:paraId="63BB9CA5" w14:textId="77777777" w:rsidR="00E20E71" w:rsidRDefault="00E20E71"/>
    <w:p w14:paraId="4297F0BF" w14:textId="77777777" w:rsidR="00E20E71" w:rsidRDefault="00E20E71"/>
    <w:p w14:paraId="0902444C" w14:textId="2F755057" w:rsidR="00812DD2" w:rsidRDefault="00000000">
      <w:proofErr w:type="spellStart"/>
      <w:r>
        <w:rPr>
          <w:b/>
        </w:rPr>
        <w:t>Consecuencias</w:t>
      </w:r>
      <w:proofErr w:type="spellEnd"/>
    </w:p>
    <w:p w14:paraId="2804F752" w14:textId="77777777" w:rsidR="00E20E71" w:rsidRDefault="00E20E71"/>
    <w:p w14:paraId="09F6A37D" w14:textId="77777777" w:rsidR="00E20E71" w:rsidRDefault="00E20E71"/>
    <w:p w14:paraId="25C568D2" w14:textId="77777777" w:rsidR="00E20E71" w:rsidRDefault="00E20E71"/>
    <w:p w14:paraId="47048829" w14:textId="77777777" w:rsidR="00E20E71" w:rsidRDefault="00E20E71"/>
    <w:p w14:paraId="5660C477" w14:textId="77777777" w:rsidR="00E20E71" w:rsidRDefault="00E20E71"/>
    <w:p w14:paraId="06384909" w14:textId="77777777" w:rsidR="00E20E71" w:rsidRDefault="00E20E71"/>
    <w:p w14:paraId="6DE8499F" w14:textId="77777777" w:rsidR="00E20E71" w:rsidRDefault="00E20E71"/>
    <w:p w14:paraId="2F41CC72" w14:textId="77777777" w:rsidR="00E20E71" w:rsidRDefault="00E20E71"/>
    <w:p w14:paraId="44BEDBF0" w14:textId="77777777" w:rsidR="00E20E71" w:rsidRDefault="00E20E71"/>
    <w:p w14:paraId="00D1A44C" w14:textId="77777777" w:rsidR="00E20E71" w:rsidRDefault="00E20E71"/>
    <w:p w14:paraId="4D1EDA35" w14:textId="77777777" w:rsidR="00E20E71" w:rsidRDefault="00E20E71"/>
    <w:p w14:paraId="0356F313" w14:textId="77777777" w:rsidR="00E20E71" w:rsidRDefault="00E20E71"/>
    <w:p w14:paraId="5946C3AA" w14:textId="77777777" w:rsidR="00E20E71" w:rsidRDefault="00E20E71"/>
    <w:p w14:paraId="7C0D5F92" w14:textId="77777777" w:rsidR="00E20E71" w:rsidRDefault="00E20E71"/>
    <w:p w14:paraId="1D0AE637" w14:textId="0944A1A1" w:rsidR="00E20E71" w:rsidRDefault="00000000">
      <w:pPr>
        <w:rPr>
          <w:b/>
        </w:rPr>
      </w:pPr>
      <w:r>
        <w:rPr>
          <w:b/>
        </w:rPr>
        <w:lastRenderedPageBreak/>
        <w:t xml:space="preserve">Árbol del </w:t>
      </w:r>
      <w:proofErr w:type="spellStart"/>
      <w:r>
        <w:rPr>
          <w:b/>
        </w:rPr>
        <w:t>problema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diagrama</w:t>
      </w:r>
      <w:proofErr w:type="spellEnd"/>
    </w:p>
    <w:p w14:paraId="019D1484" w14:textId="77777777" w:rsidR="00E20E71" w:rsidRDefault="00E20E71"/>
    <w:p w14:paraId="4D1E1BD3" w14:textId="77777777" w:rsidR="00812DD2" w:rsidRPr="00E20E71" w:rsidRDefault="00000000">
      <w:pPr>
        <w:pStyle w:val="Ttulo1"/>
        <w:rPr>
          <w:color w:val="000000" w:themeColor="text1"/>
        </w:rPr>
      </w:pPr>
      <w:r w:rsidRPr="00E20E71">
        <w:rPr>
          <w:color w:val="000000" w:themeColor="text1"/>
        </w:rPr>
        <w:t>5. Justificación</w:t>
      </w:r>
    </w:p>
    <w:p w14:paraId="11276BCF" w14:textId="77777777" w:rsidR="00E20E71" w:rsidRDefault="00E20E71">
      <w:pPr>
        <w:rPr>
          <w:b/>
        </w:rPr>
      </w:pPr>
    </w:p>
    <w:p w14:paraId="5EFCD180" w14:textId="77777777" w:rsidR="00E20E71" w:rsidRDefault="00E20E71">
      <w:pPr>
        <w:rPr>
          <w:b/>
        </w:rPr>
      </w:pPr>
    </w:p>
    <w:p w14:paraId="171E53DB" w14:textId="305F9C52" w:rsidR="00812DD2" w:rsidRDefault="00000000">
      <w:pPr>
        <w:rPr>
          <w:b/>
        </w:rPr>
      </w:pPr>
      <w:proofErr w:type="spellStart"/>
      <w:r>
        <w:rPr>
          <w:b/>
        </w:rPr>
        <w:t>Justificación</w:t>
      </w:r>
      <w:proofErr w:type="spellEnd"/>
      <w:r>
        <w:rPr>
          <w:b/>
        </w:rPr>
        <w:t xml:space="preserve"> social</w:t>
      </w:r>
    </w:p>
    <w:p w14:paraId="08E34D52" w14:textId="77777777" w:rsidR="00E20E71" w:rsidRDefault="00E20E71">
      <w:pPr>
        <w:rPr>
          <w:b/>
        </w:rPr>
      </w:pPr>
    </w:p>
    <w:p w14:paraId="68650537" w14:textId="77777777" w:rsidR="00E20E71" w:rsidRDefault="00E20E71"/>
    <w:p w14:paraId="2759C450" w14:textId="23FE01EE" w:rsidR="00E20E71" w:rsidRDefault="00000000">
      <w:proofErr w:type="spellStart"/>
      <w:r>
        <w:rPr>
          <w:b/>
        </w:rPr>
        <w:t>Justificación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tecnológica</w:t>
      </w:r>
      <w:proofErr w:type="spellEnd"/>
    </w:p>
    <w:p w14:paraId="06EC36D7" w14:textId="77777777" w:rsidR="00E20E71" w:rsidRDefault="00E20E71"/>
    <w:p w14:paraId="423DAFB7" w14:textId="77777777" w:rsidR="00E20E71" w:rsidRDefault="00E20E71"/>
    <w:p w14:paraId="50C9864E" w14:textId="2F0086BC" w:rsidR="00812DD2" w:rsidRDefault="00000000">
      <w:proofErr w:type="spellStart"/>
      <w:r>
        <w:rPr>
          <w:b/>
        </w:rPr>
        <w:t>Justificación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ambiental</w:t>
      </w:r>
      <w:proofErr w:type="spellEnd"/>
    </w:p>
    <w:p w14:paraId="3379E6D1" w14:textId="77777777" w:rsidR="00E20E71" w:rsidRDefault="00E20E71"/>
    <w:p w14:paraId="084CF1B8" w14:textId="77777777" w:rsidR="00E20E71" w:rsidRDefault="00E20E71"/>
    <w:p w14:paraId="16C7C7B1" w14:textId="77777777" w:rsidR="00E20E71" w:rsidRDefault="00E20E71"/>
    <w:p w14:paraId="130CD455" w14:textId="0AE1E2D5" w:rsidR="00812DD2" w:rsidRDefault="00000000">
      <w:proofErr w:type="spellStart"/>
      <w:r>
        <w:rPr>
          <w:b/>
        </w:rPr>
        <w:t>Justificación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económica</w:t>
      </w:r>
      <w:proofErr w:type="spellEnd"/>
    </w:p>
    <w:p w14:paraId="527AA525" w14:textId="75CD7737" w:rsidR="00812DD2" w:rsidRDefault="00812DD2" w:rsidP="00E20E71"/>
    <w:p w14:paraId="0E97AF92" w14:textId="77777777" w:rsidR="00E20E71" w:rsidRDefault="00E20E71" w:rsidP="00E20E71"/>
    <w:p w14:paraId="1A3EACC6" w14:textId="77777777" w:rsidR="00E20E71" w:rsidRDefault="00E20E71" w:rsidP="00E20E71"/>
    <w:p w14:paraId="7C274445" w14:textId="77777777" w:rsidR="00E20E71" w:rsidRDefault="00E20E71" w:rsidP="00E20E71"/>
    <w:p w14:paraId="1F4A5362" w14:textId="77777777" w:rsidR="00E20E71" w:rsidRDefault="00E20E71" w:rsidP="00E20E71"/>
    <w:p w14:paraId="637945E0" w14:textId="77777777" w:rsidR="00E20E71" w:rsidRDefault="00E20E71" w:rsidP="00E20E71"/>
    <w:p w14:paraId="7CC83DEE" w14:textId="77777777" w:rsidR="00E20E71" w:rsidRDefault="00E20E71" w:rsidP="00E20E71"/>
    <w:p w14:paraId="0731286C" w14:textId="77777777" w:rsidR="00E20E71" w:rsidRDefault="00E20E71" w:rsidP="00E20E71"/>
    <w:p w14:paraId="0661D191" w14:textId="77777777" w:rsidR="00E20E71" w:rsidRDefault="00E20E71" w:rsidP="00E20E71"/>
    <w:p w14:paraId="3D6CE88C" w14:textId="77777777" w:rsidR="00E20E71" w:rsidRDefault="00E20E71" w:rsidP="00E20E71"/>
    <w:p w14:paraId="328EF4E9" w14:textId="77777777" w:rsidR="00E20E71" w:rsidRDefault="00E20E71" w:rsidP="00E20E71"/>
    <w:p w14:paraId="461E61D2" w14:textId="77777777" w:rsidR="00812DD2" w:rsidRDefault="00000000">
      <w:r>
        <w:rPr>
          <w:b/>
        </w:rPr>
        <w:t>Aporte de la Ingeniería de Sistemas</w:t>
      </w:r>
    </w:p>
    <w:p w14:paraId="5B54EA52" w14:textId="77777777" w:rsidR="00E20E71" w:rsidRDefault="00E20E71">
      <w:pPr>
        <w:pStyle w:val="Ttulo1"/>
      </w:pPr>
    </w:p>
    <w:p w14:paraId="2CD4CCEB" w14:textId="77777777" w:rsidR="00E20E71" w:rsidRDefault="00E20E71">
      <w:pPr>
        <w:pStyle w:val="Ttulo1"/>
      </w:pPr>
    </w:p>
    <w:p w14:paraId="616D6A3B" w14:textId="63AE3284" w:rsidR="00812DD2" w:rsidRPr="00E20E71" w:rsidRDefault="00000000">
      <w:pPr>
        <w:pStyle w:val="Ttulo1"/>
        <w:rPr>
          <w:color w:val="000000" w:themeColor="text1"/>
        </w:rPr>
      </w:pPr>
      <w:r w:rsidRPr="00E20E71">
        <w:rPr>
          <w:color w:val="000000" w:themeColor="text1"/>
        </w:rPr>
        <w:t>6. Objetivos</w:t>
      </w:r>
    </w:p>
    <w:p w14:paraId="4CDE2163" w14:textId="77777777" w:rsidR="00E20E71" w:rsidRDefault="00E20E71">
      <w:pPr>
        <w:rPr>
          <w:b/>
          <w:color w:val="000000" w:themeColor="text1"/>
        </w:rPr>
      </w:pPr>
    </w:p>
    <w:p w14:paraId="07D6AE10" w14:textId="77777777" w:rsidR="00E20E71" w:rsidRDefault="00E20E71">
      <w:pPr>
        <w:rPr>
          <w:b/>
          <w:color w:val="000000" w:themeColor="text1"/>
        </w:rPr>
      </w:pPr>
    </w:p>
    <w:p w14:paraId="3D9EF354" w14:textId="77777777" w:rsidR="000A4DF7" w:rsidRDefault="000A4DF7">
      <w:pPr>
        <w:rPr>
          <w:b/>
          <w:color w:val="000000" w:themeColor="text1"/>
        </w:rPr>
      </w:pPr>
    </w:p>
    <w:p w14:paraId="3D91464E" w14:textId="00B3ABE9" w:rsidR="00812DD2" w:rsidRPr="00E20E71" w:rsidRDefault="00000000">
      <w:pPr>
        <w:rPr>
          <w:color w:val="000000" w:themeColor="text1"/>
        </w:rPr>
      </w:pPr>
      <w:proofErr w:type="spellStart"/>
      <w:r w:rsidRPr="00E20E71">
        <w:rPr>
          <w:b/>
          <w:color w:val="000000" w:themeColor="text1"/>
        </w:rPr>
        <w:t>Objetivo</w:t>
      </w:r>
      <w:proofErr w:type="spellEnd"/>
      <w:r w:rsidRPr="00E20E71">
        <w:rPr>
          <w:b/>
          <w:color w:val="000000" w:themeColor="text1"/>
        </w:rPr>
        <w:t xml:space="preserve"> general</w:t>
      </w:r>
    </w:p>
    <w:p w14:paraId="1CF2A29F" w14:textId="77777777" w:rsidR="00E20E71" w:rsidRDefault="00E20E71"/>
    <w:p w14:paraId="424E6E2E" w14:textId="77777777" w:rsidR="000A4DF7" w:rsidRDefault="000A4DF7"/>
    <w:p w14:paraId="2259FAF7" w14:textId="77777777" w:rsidR="00E20E71" w:rsidRDefault="00E20E71"/>
    <w:p w14:paraId="730D02FD" w14:textId="6691AACF" w:rsidR="00E20E71" w:rsidRDefault="00000000" w:rsidP="000A4DF7">
      <w:proofErr w:type="spellStart"/>
      <w:r>
        <w:rPr>
          <w:b/>
        </w:rPr>
        <w:t>Objetivos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específico</w:t>
      </w:r>
      <w:proofErr w:type="spellEnd"/>
    </w:p>
    <w:p w14:paraId="765C27EE" w14:textId="77777777" w:rsidR="00E20E71" w:rsidRDefault="00E20E71">
      <w:pPr>
        <w:pStyle w:val="Ttulo1"/>
      </w:pPr>
    </w:p>
    <w:p w14:paraId="44BA11FE" w14:textId="77777777" w:rsidR="00E20E71" w:rsidRDefault="00E20E71">
      <w:pPr>
        <w:pStyle w:val="Ttulo1"/>
      </w:pPr>
    </w:p>
    <w:p w14:paraId="0CAEBF34" w14:textId="77777777" w:rsidR="00E20E71" w:rsidRDefault="00E20E71">
      <w:pPr>
        <w:pStyle w:val="Ttulo1"/>
      </w:pPr>
    </w:p>
    <w:p w14:paraId="78CD5E68" w14:textId="77777777" w:rsidR="00E20E71" w:rsidRDefault="00E20E71">
      <w:pPr>
        <w:pStyle w:val="Ttulo1"/>
      </w:pPr>
    </w:p>
    <w:p w14:paraId="4CD31EA8" w14:textId="77777777" w:rsidR="00E20E71" w:rsidRDefault="00E20E71">
      <w:pPr>
        <w:pStyle w:val="Ttulo1"/>
      </w:pPr>
    </w:p>
    <w:p w14:paraId="20D125F1" w14:textId="77777777" w:rsidR="000A4DF7" w:rsidRDefault="000A4DF7" w:rsidP="000A4DF7"/>
    <w:p w14:paraId="068FA798" w14:textId="77777777" w:rsidR="000A4DF7" w:rsidRPr="000A4DF7" w:rsidRDefault="000A4DF7" w:rsidP="000A4DF7"/>
    <w:p w14:paraId="0CDEE82C" w14:textId="77777777" w:rsidR="000A4DF7" w:rsidRPr="000A4DF7" w:rsidRDefault="000A4DF7" w:rsidP="000A4DF7"/>
    <w:p w14:paraId="35533880" w14:textId="79ABBF34" w:rsidR="00812DD2" w:rsidRPr="000A4DF7" w:rsidRDefault="00000000">
      <w:pPr>
        <w:pStyle w:val="Ttulo1"/>
        <w:rPr>
          <w:color w:val="000000" w:themeColor="text1"/>
        </w:rPr>
      </w:pPr>
      <w:r w:rsidRPr="000A4DF7">
        <w:rPr>
          <w:color w:val="000000" w:themeColor="text1"/>
        </w:rPr>
        <w:t>7. Alcance y limitaciones</w:t>
      </w:r>
    </w:p>
    <w:p w14:paraId="389EC089" w14:textId="77777777" w:rsidR="000A4DF7" w:rsidRDefault="000A4DF7">
      <w:pPr>
        <w:rPr>
          <w:b/>
          <w:color w:val="000000" w:themeColor="text1"/>
        </w:rPr>
      </w:pPr>
    </w:p>
    <w:p w14:paraId="525177E1" w14:textId="77777777" w:rsidR="000A4DF7" w:rsidRDefault="000A4DF7">
      <w:pPr>
        <w:rPr>
          <w:b/>
          <w:color w:val="000000" w:themeColor="text1"/>
        </w:rPr>
      </w:pPr>
    </w:p>
    <w:p w14:paraId="06EBC9FB" w14:textId="6E7F7E4E" w:rsidR="000A4DF7" w:rsidRDefault="000A4DF7">
      <w:pPr>
        <w:rPr>
          <w:b/>
          <w:color w:val="000000" w:themeColor="text1"/>
        </w:rPr>
      </w:pPr>
    </w:p>
    <w:p w14:paraId="7EB8BC23" w14:textId="77777777" w:rsidR="000A4DF7" w:rsidRDefault="000A4DF7">
      <w:pPr>
        <w:rPr>
          <w:b/>
          <w:color w:val="000000" w:themeColor="text1"/>
        </w:rPr>
      </w:pPr>
    </w:p>
    <w:p w14:paraId="50B9A23A" w14:textId="3D4D1CAA" w:rsidR="000A4DF7" w:rsidRDefault="00000000">
      <w:pPr>
        <w:rPr>
          <w:color w:val="000000" w:themeColor="text1"/>
        </w:rPr>
      </w:pPr>
      <w:proofErr w:type="spellStart"/>
      <w:r w:rsidRPr="000A4DF7">
        <w:rPr>
          <w:b/>
          <w:color w:val="000000" w:themeColor="text1"/>
        </w:rPr>
        <w:t>Alcance</w:t>
      </w:r>
      <w:proofErr w:type="spellEnd"/>
      <w:r w:rsidRPr="000A4DF7">
        <w:rPr>
          <w:b/>
          <w:color w:val="000000" w:themeColor="text1"/>
        </w:rPr>
        <w:t xml:space="preserve"> del </w:t>
      </w:r>
      <w:r w:rsidR="000A4DF7">
        <w:rPr>
          <w:b/>
          <w:color w:val="000000" w:themeColor="text1"/>
        </w:rPr>
        <w:t>Proyecto</w:t>
      </w:r>
    </w:p>
    <w:p w14:paraId="0E752D35" w14:textId="71D7D97D" w:rsidR="000A4DF7" w:rsidRDefault="000A4DF7">
      <w:pPr>
        <w:rPr>
          <w:color w:val="000000" w:themeColor="text1"/>
        </w:rPr>
      </w:pPr>
    </w:p>
    <w:p w14:paraId="4D9F76BD" w14:textId="77777777" w:rsidR="000A4DF7" w:rsidRDefault="000A4DF7">
      <w:pPr>
        <w:rPr>
          <w:color w:val="000000" w:themeColor="text1"/>
        </w:rPr>
      </w:pPr>
    </w:p>
    <w:p w14:paraId="74D81643" w14:textId="77777777" w:rsidR="000A4DF7" w:rsidRDefault="000A4DF7">
      <w:pPr>
        <w:rPr>
          <w:color w:val="000000" w:themeColor="text1"/>
        </w:rPr>
      </w:pPr>
    </w:p>
    <w:p w14:paraId="0C1D62AE" w14:textId="77777777" w:rsidR="000A4DF7" w:rsidRDefault="000A4DF7">
      <w:pPr>
        <w:rPr>
          <w:color w:val="000000" w:themeColor="text1"/>
        </w:rPr>
      </w:pPr>
    </w:p>
    <w:p w14:paraId="71AD8D47" w14:textId="63D571A2" w:rsidR="00812DD2" w:rsidRPr="000A4DF7" w:rsidRDefault="00000000">
      <w:pPr>
        <w:rPr>
          <w:color w:val="000000" w:themeColor="text1"/>
        </w:rPr>
      </w:pPr>
      <w:r>
        <w:rPr>
          <w:b/>
        </w:rPr>
        <w:t xml:space="preserve">Fuera del </w:t>
      </w:r>
      <w:proofErr w:type="spellStart"/>
      <w:r>
        <w:rPr>
          <w:b/>
        </w:rPr>
        <w:t>alcance</w:t>
      </w:r>
      <w:proofErr w:type="spellEnd"/>
    </w:p>
    <w:p w14:paraId="5372CC1D" w14:textId="77777777" w:rsidR="000A4DF7" w:rsidRDefault="000A4DF7"/>
    <w:p w14:paraId="13667DD8" w14:textId="77777777" w:rsidR="000A4DF7" w:rsidRDefault="000A4DF7"/>
    <w:p w14:paraId="4CA3BA06" w14:textId="77777777" w:rsidR="000A4DF7" w:rsidRDefault="000A4DF7"/>
    <w:p w14:paraId="766AE696" w14:textId="77777777" w:rsidR="000A4DF7" w:rsidRDefault="000A4DF7"/>
    <w:p w14:paraId="537B9A56" w14:textId="50876CEF" w:rsidR="00812DD2" w:rsidRDefault="00000000">
      <w:proofErr w:type="spellStart"/>
      <w:r>
        <w:rPr>
          <w:b/>
        </w:rPr>
        <w:t>Limitaciones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técnicas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económicas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legales</w:t>
      </w:r>
      <w:proofErr w:type="spellEnd"/>
      <w:r>
        <w:rPr>
          <w:b/>
        </w:rPr>
        <w:t xml:space="preserve"> o de tiempo</w:t>
      </w:r>
    </w:p>
    <w:p w14:paraId="4C4AA837" w14:textId="3B0346ED" w:rsidR="00812DD2" w:rsidRDefault="00812DD2" w:rsidP="000A4DF7"/>
    <w:p w14:paraId="204CD057" w14:textId="77777777" w:rsidR="000A4DF7" w:rsidRDefault="000A4DF7" w:rsidP="000A4DF7"/>
    <w:p w14:paraId="0ADAA7D3" w14:textId="77777777" w:rsidR="000A4DF7" w:rsidRDefault="000A4DF7" w:rsidP="000A4DF7"/>
    <w:p w14:paraId="1C69347B" w14:textId="77777777" w:rsidR="000A4DF7" w:rsidRDefault="000A4DF7" w:rsidP="000A4DF7"/>
    <w:p w14:paraId="59D996AA" w14:textId="77777777" w:rsidR="000A4DF7" w:rsidRDefault="000A4DF7" w:rsidP="000A4DF7"/>
    <w:p w14:paraId="4117E650" w14:textId="77777777" w:rsidR="000A4DF7" w:rsidRDefault="000A4DF7" w:rsidP="000A4DF7"/>
    <w:p w14:paraId="7FDDC8D1" w14:textId="77777777" w:rsidR="000A4DF7" w:rsidRDefault="000A4DF7" w:rsidP="000A4DF7"/>
    <w:p w14:paraId="66B48615" w14:textId="77777777" w:rsidR="000A4DF7" w:rsidRDefault="000A4DF7" w:rsidP="000A4DF7"/>
    <w:p w14:paraId="234C5519" w14:textId="77777777" w:rsidR="000A4DF7" w:rsidRDefault="000A4DF7" w:rsidP="000A4DF7"/>
    <w:p w14:paraId="621B540E" w14:textId="77777777" w:rsidR="000A4DF7" w:rsidRDefault="000A4DF7" w:rsidP="000A4DF7"/>
    <w:p w14:paraId="67241DB8" w14:textId="77777777" w:rsidR="00812DD2" w:rsidRPr="000A4DF7" w:rsidRDefault="00000000">
      <w:pPr>
        <w:pStyle w:val="Ttulo1"/>
        <w:rPr>
          <w:color w:val="000000" w:themeColor="text1"/>
        </w:rPr>
      </w:pPr>
      <w:r w:rsidRPr="000A4DF7">
        <w:rPr>
          <w:color w:val="000000" w:themeColor="text1"/>
        </w:rPr>
        <w:t>8. Stakeholders / partes interesadas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013"/>
        <w:gridCol w:w="2014"/>
        <w:gridCol w:w="2014"/>
        <w:gridCol w:w="2014"/>
      </w:tblGrid>
      <w:tr w:rsidR="00812DD2" w14:paraId="05560FA3" w14:textId="77777777">
        <w:trPr>
          <w:jc w:val="center"/>
        </w:trPr>
        <w:tc>
          <w:tcPr>
            <w:tcW w:w="2016" w:type="dxa"/>
          </w:tcPr>
          <w:p w14:paraId="6F951094" w14:textId="77777777" w:rsidR="00812DD2" w:rsidRDefault="00000000">
            <w:r>
              <w:rPr>
                <w:b/>
              </w:rPr>
              <w:t>Stakeholder</w:t>
            </w:r>
          </w:p>
        </w:tc>
        <w:tc>
          <w:tcPr>
            <w:tcW w:w="2016" w:type="dxa"/>
          </w:tcPr>
          <w:p w14:paraId="44A9FDD1" w14:textId="77777777" w:rsidR="00812DD2" w:rsidRDefault="00000000">
            <w:r>
              <w:rPr>
                <w:b/>
              </w:rPr>
              <w:t>Interés</w:t>
            </w:r>
          </w:p>
        </w:tc>
        <w:tc>
          <w:tcPr>
            <w:tcW w:w="2016" w:type="dxa"/>
          </w:tcPr>
          <w:p w14:paraId="487B2519" w14:textId="77777777" w:rsidR="00812DD2" w:rsidRDefault="00000000">
            <w:r>
              <w:rPr>
                <w:b/>
              </w:rPr>
              <w:t>Influencia</w:t>
            </w:r>
          </w:p>
        </w:tc>
        <w:tc>
          <w:tcPr>
            <w:tcW w:w="2016" w:type="dxa"/>
          </w:tcPr>
          <w:p w14:paraId="374B18AF" w14:textId="77777777" w:rsidR="00812DD2" w:rsidRDefault="00000000">
            <w:r>
              <w:rPr>
                <w:b/>
              </w:rPr>
              <w:t>Necesidad</w:t>
            </w:r>
          </w:p>
        </w:tc>
        <w:tc>
          <w:tcPr>
            <w:tcW w:w="2016" w:type="dxa"/>
          </w:tcPr>
          <w:p w14:paraId="56FEBAEE" w14:textId="77777777" w:rsidR="00812DD2" w:rsidRDefault="00000000">
            <w:r>
              <w:rPr>
                <w:b/>
              </w:rPr>
              <w:t>Estrategia de gestión</w:t>
            </w:r>
          </w:p>
        </w:tc>
      </w:tr>
      <w:tr w:rsidR="00812DD2" w14:paraId="4B23F818" w14:textId="77777777">
        <w:trPr>
          <w:jc w:val="center"/>
        </w:trPr>
        <w:tc>
          <w:tcPr>
            <w:tcW w:w="2016" w:type="dxa"/>
            <w:vAlign w:val="center"/>
          </w:tcPr>
          <w:p w14:paraId="51A28527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2DB180F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A36F110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8CA9EB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037E39F" w14:textId="77777777" w:rsidR="00812DD2" w:rsidRDefault="00000000">
            <w:r>
              <w:t xml:space="preserve"> </w:t>
            </w:r>
          </w:p>
        </w:tc>
      </w:tr>
      <w:tr w:rsidR="00812DD2" w14:paraId="05F3DF8A" w14:textId="77777777">
        <w:trPr>
          <w:jc w:val="center"/>
        </w:trPr>
        <w:tc>
          <w:tcPr>
            <w:tcW w:w="2016" w:type="dxa"/>
            <w:vAlign w:val="center"/>
          </w:tcPr>
          <w:p w14:paraId="3DF18670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5BF48B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6562A2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29C6D3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617B125" w14:textId="77777777" w:rsidR="00812DD2" w:rsidRDefault="00000000">
            <w:r>
              <w:t xml:space="preserve"> </w:t>
            </w:r>
          </w:p>
        </w:tc>
      </w:tr>
      <w:tr w:rsidR="00812DD2" w14:paraId="6E3D9179" w14:textId="77777777">
        <w:trPr>
          <w:jc w:val="center"/>
        </w:trPr>
        <w:tc>
          <w:tcPr>
            <w:tcW w:w="2016" w:type="dxa"/>
            <w:vAlign w:val="center"/>
          </w:tcPr>
          <w:p w14:paraId="77D377C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6A7653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EE39B5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CCC468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3BB9486" w14:textId="77777777" w:rsidR="00812DD2" w:rsidRDefault="00000000">
            <w:r>
              <w:t xml:space="preserve"> </w:t>
            </w:r>
          </w:p>
        </w:tc>
      </w:tr>
      <w:tr w:rsidR="00812DD2" w14:paraId="4BE05A7D" w14:textId="77777777">
        <w:trPr>
          <w:jc w:val="center"/>
        </w:trPr>
        <w:tc>
          <w:tcPr>
            <w:tcW w:w="2016" w:type="dxa"/>
            <w:vAlign w:val="center"/>
          </w:tcPr>
          <w:p w14:paraId="4B02C30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4007E9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20556A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1D9F87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21CF499" w14:textId="77777777" w:rsidR="00812DD2" w:rsidRDefault="00000000">
            <w:r>
              <w:t xml:space="preserve"> </w:t>
            </w:r>
          </w:p>
        </w:tc>
      </w:tr>
      <w:tr w:rsidR="00812DD2" w14:paraId="78E45775" w14:textId="77777777">
        <w:trPr>
          <w:jc w:val="center"/>
        </w:trPr>
        <w:tc>
          <w:tcPr>
            <w:tcW w:w="2016" w:type="dxa"/>
            <w:vAlign w:val="center"/>
          </w:tcPr>
          <w:p w14:paraId="78FC5422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3349DAF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491E352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BCA82B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306046B" w14:textId="77777777" w:rsidR="00812DD2" w:rsidRDefault="00000000">
            <w:r>
              <w:t xml:space="preserve"> </w:t>
            </w:r>
          </w:p>
        </w:tc>
      </w:tr>
    </w:tbl>
    <w:p w14:paraId="6AFC147E" w14:textId="77777777" w:rsidR="00812DD2" w:rsidRDefault="00812DD2"/>
    <w:p w14:paraId="63AB22AD" w14:textId="77777777" w:rsidR="00812DD2" w:rsidRPr="000A4DF7" w:rsidRDefault="00000000">
      <w:pPr>
        <w:pStyle w:val="Ttulo1"/>
        <w:rPr>
          <w:color w:val="000000" w:themeColor="text1"/>
        </w:rPr>
      </w:pPr>
      <w:r w:rsidRPr="000A4DF7">
        <w:rPr>
          <w:color w:val="000000" w:themeColor="text1"/>
        </w:rPr>
        <w:t>9. Requerimientos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3"/>
        <w:gridCol w:w="2015"/>
        <w:gridCol w:w="2014"/>
        <w:gridCol w:w="2015"/>
      </w:tblGrid>
      <w:tr w:rsidR="00812DD2" w14:paraId="0A1C19C6" w14:textId="77777777">
        <w:trPr>
          <w:jc w:val="center"/>
        </w:trPr>
        <w:tc>
          <w:tcPr>
            <w:tcW w:w="2016" w:type="dxa"/>
          </w:tcPr>
          <w:p w14:paraId="375E3F42" w14:textId="77777777" w:rsidR="00812DD2" w:rsidRDefault="00000000">
            <w:r>
              <w:rPr>
                <w:b/>
              </w:rPr>
              <w:t>ID</w:t>
            </w:r>
          </w:p>
        </w:tc>
        <w:tc>
          <w:tcPr>
            <w:tcW w:w="2016" w:type="dxa"/>
          </w:tcPr>
          <w:p w14:paraId="35AD9CD8" w14:textId="77777777" w:rsidR="00812DD2" w:rsidRDefault="00000000">
            <w:r>
              <w:rPr>
                <w:b/>
              </w:rPr>
              <w:t>Tipo</w:t>
            </w:r>
          </w:p>
        </w:tc>
        <w:tc>
          <w:tcPr>
            <w:tcW w:w="2016" w:type="dxa"/>
          </w:tcPr>
          <w:p w14:paraId="6066EA73" w14:textId="77777777" w:rsidR="00812DD2" w:rsidRDefault="00000000">
            <w:r>
              <w:rPr>
                <w:b/>
              </w:rPr>
              <w:t>Requerimiento</w:t>
            </w:r>
          </w:p>
        </w:tc>
        <w:tc>
          <w:tcPr>
            <w:tcW w:w="2016" w:type="dxa"/>
          </w:tcPr>
          <w:p w14:paraId="673D31C4" w14:textId="77777777" w:rsidR="00812DD2" w:rsidRDefault="00000000">
            <w:r>
              <w:rPr>
                <w:b/>
              </w:rPr>
              <w:t>Prioridad</w:t>
            </w:r>
          </w:p>
        </w:tc>
        <w:tc>
          <w:tcPr>
            <w:tcW w:w="2016" w:type="dxa"/>
          </w:tcPr>
          <w:p w14:paraId="31AB0CF0" w14:textId="77777777" w:rsidR="00812DD2" w:rsidRDefault="00000000">
            <w:r>
              <w:rPr>
                <w:b/>
              </w:rPr>
              <w:t>Criterio de aceptación</w:t>
            </w:r>
          </w:p>
        </w:tc>
      </w:tr>
      <w:tr w:rsidR="00812DD2" w14:paraId="75F7363B" w14:textId="77777777">
        <w:trPr>
          <w:jc w:val="center"/>
        </w:trPr>
        <w:tc>
          <w:tcPr>
            <w:tcW w:w="2016" w:type="dxa"/>
            <w:vAlign w:val="center"/>
          </w:tcPr>
          <w:p w14:paraId="7315787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9BAC479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D1010A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C5AAC9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D9B9D88" w14:textId="77777777" w:rsidR="00812DD2" w:rsidRDefault="00000000">
            <w:r>
              <w:t xml:space="preserve"> </w:t>
            </w:r>
          </w:p>
        </w:tc>
      </w:tr>
      <w:tr w:rsidR="00812DD2" w14:paraId="5F9F5CE2" w14:textId="77777777">
        <w:trPr>
          <w:jc w:val="center"/>
        </w:trPr>
        <w:tc>
          <w:tcPr>
            <w:tcW w:w="2016" w:type="dxa"/>
            <w:vAlign w:val="center"/>
          </w:tcPr>
          <w:p w14:paraId="27E86EBF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AED4BD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C8412C9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1D1770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BCFD807" w14:textId="77777777" w:rsidR="00812DD2" w:rsidRDefault="00000000">
            <w:r>
              <w:t xml:space="preserve"> </w:t>
            </w:r>
          </w:p>
        </w:tc>
      </w:tr>
      <w:tr w:rsidR="00812DD2" w14:paraId="05AA2D02" w14:textId="77777777">
        <w:trPr>
          <w:jc w:val="center"/>
        </w:trPr>
        <w:tc>
          <w:tcPr>
            <w:tcW w:w="2016" w:type="dxa"/>
            <w:vAlign w:val="center"/>
          </w:tcPr>
          <w:p w14:paraId="7FBB29D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A41BC0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6D65F8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91BD73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C1B7D7E" w14:textId="77777777" w:rsidR="00812DD2" w:rsidRDefault="00000000">
            <w:r>
              <w:t xml:space="preserve"> </w:t>
            </w:r>
          </w:p>
        </w:tc>
      </w:tr>
      <w:tr w:rsidR="00812DD2" w14:paraId="75218D14" w14:textId="77777777">
        <w:trPr>
          <w:jc w:val="center"/>
        </w:trPr>
        <w:tc>
          <w:tcPr>
            <w:tcW w:w="2016" w:type="dxa"/>
            <w:vAlign w:val="center"/>
          </w:tcPr>
          <w:p w14:paraId="6C8D5E3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66488E7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9E4B17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578771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97CD5C3" w14:textId="77777777" w:rsidR="00812DD2" w:rsidRDefault="00000000">
            <w:r>
              <w:t xml:space="preserve"> </w:t>
            </w:r>
          </w:p>
        </w:tc>
      </w:tr>
      <w:tr w:rsidR="00812DD2" w14:paraId="0E95FFF9" w14:textId="77777777">
        <w:trPr>
          <w:jc w:val="center"/>
        </w:trPr>
        <w:tc>
          <w:tcPr>
            <w:tcW w:w="2016" w:type="dxa"/>
            <w:vAlign w:val="center"/>
          </w:tcPr>
          <w:p w14:paraId="232E200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B900F80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0AF829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8325DB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F42BE94" w14:textId="77777777" w:rsidR="00812DD2" w:rsidRDefault="00000000">
            <w:r>
              <w:t xml:space="preserve"> </w:t>
            </w:r>
          </w:p>
        </w:tc>
      </w:tr>
      <w:tr w:rsidR="00812DD2" w14:paraId="18519025" w14:textId="77777777">
        <w:trPr>
          <w:jc w:val="center"/>
        </w:trPr>
        <w:tc>
          <w:tcPr>
            <w:tcW w:w="2016" w:type="dxa"/>
            <w:vAlign w:val="center"/>
          </w:tcPr>
          <w:p w14:paraId="2B899C8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9466279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C3C92B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AD5AA1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1EAD09B" w14:textId="77777777" w:rsidR="00812DD2" w:rsidRDefault="00000000">
            <w:r>
              <w:t xml:space="preserve"> </w:t>
            </w:r>
          </w:p>
        </w:tc>
      </w:tr>
      <w:tr w:rsidR="00812DD2" w14:paraId="124486B8" w14:textId="77777777">
        <w:trPr>
          <w:jc w:val="center"/>
        </w:trPr>
        <w:tc>
          <w:tcPr>
            <w:tcW w:w="2016" w:type="dxa"/>
            <w:vAlign w:val="center"/>
          </w:tcPr>
          <w:p w14:paraId="0C139A0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7080BE7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ABD7A3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205FC3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AA90C2B" w14:textId="77777777" w:rsidR="00812DD2" w:rsidRDefault="00000000">
            <w:r>
              <w:t xml:space="preserve"> </w:t>
            </w:r>
          </w:p>
        </w:tc>
      </w:tr>
      <w:tr w:rsidR="00812DD2" w14:paraId="2A793F46" w14:textId="77777777">
        <w:trPr>
          <w:jc w:val="center"/>
        </w:trPr>
        <w:tc>
          <w:tcPr>
            <w:tcW w:w="2016" w:type="dxa"/>
            <w:vAlign w:val="center"/>
          </w:tcPr>
          <w:p w14:paraId="69F1040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E35644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155C84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2F1DBC9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3896F21" w14:textId="77777777" w:rsidR="00812DD2" w:rsidRDefault="00000000">
            <w:r>
              <w:t xml:space="preserve"> </w:t>
            </w:r>
          </w:p>
        </w:tc>
      </w:tr>
    </w:tbl>
    <w:p w14:paraId="087D24B1" w14:textId="77777777" w:rsidR="00812DD2" w:rsidRDefault="00812DD2"/>
    <w:p w14:paraId="451174D0" w14:textId="77777777" w:rsidR="000A4DF7" w:rsidRDefault="000A4DF7"/>
    <w:p w14:paraId="2D275AF8" w14:textId="77777777" w:rsidR="000A4DF7" w:rsidRDefault="000A4DF7"/>
    <w:p w14:paraId="0EB5740E" w14:textId="77777777" w:rsidR="000A4DF7" w:rsidRDefault="000A4DF7"/>
    <w:p w14:paraId="2F656751" w14:textId="77777777" w:rsidR="000A4DF7" w:rsidRDefault="000A4DF7"/>
    <w:p w14:paraId="11D5733F" w14:textId="77777777" w:rsidR="000A4DF7" w:rsidRDefault="000A4DF7"/>
    <w:p w14:paraId="1E9A64DB" w14:textId="77777777" w:rsidR="000A4DF7" w:rsidRDefault="000A4DF7"/>
    <w:p w14:paraId="5F10D585" w14:textId="77777777" w:rsidR="000A4DF7" w:rsidRDefault="000A4DF7"/>
    <w:p w14:paraId="54794348" w14:textId="77777777" w:rsidR="000A4DF7" w:rsidRDefault="000A4DF7"/>
    <w:p w14:paraId="4EAA37A6" w14:textId="77777777" w:rsidR="000A4DF7" w:rsidRDefault="000A4DF7"/>
    <w:p w14:paraId="09C850ED" w14:textId="77777777" w:rsidR="000A4DF7" w:rsidRDefault="000A4DF7"/>
    <w:p w14:paraId="6555A201" w14:textId="77777777" w:rsidR="000A4DF7" w:rsidRDefault="000A4DF7"/>
    <w:p w14:paraId="7600383B" w14:textId="77777777" w:rsidR="000A4DF7" w:rsidRDefault="000A4DF7"/>
    <w:p w14:paraId="20F4CB29" w14:textId="77777777" w:rsidR="000A4DF7" w:rsidRDefault="00000000" w:rsidP="000A4DF7">
      <w:pPr>
        <w:pStyle w:val="Ttulo1"/>
        <w:rPr>
          <w:color w:val="000000" w:themeColor="text1"/>
        </w:rPr>
      </w:pPr>
      <w:r w:rsidRPr="000A4DF7">
        <w:rPr>
          <w:color w:val="000000" w:themeColor="text1"/>
        </w:rPr>
        <w:lastRenderedPageBreak/>
        <w:t xml:space="preserve">10. Análisis y </w:t>
      </w:r>
      <w:proofErr w:type="spellStart"/>
      <w:r w:rsidRPr="000A4DF7">
        <w:rPr>
          <w:color w:val="000000" w:themeColor="text1"/>
        </w:rPr>
        <w:t>diseño</w:t>
      </w:r>
      <w:proofErr w:type="spellEnd"/>
      <w:r w:rsidRPr="000A4DF7">
        <w:rPr>
          <w:color w:val="000000" w:themeColor="text1"/>
        </w:rPr>
        <w:t xml:space="preserve"> de la </w:t>
      </w:r>
      <w:proofErr w:type="spellStart"/>
      <w:r w:rsidRPr="000A4DF7">
        <w:rPr>
          <w:color w:val="000000" w:themeColor="text1"/>
        </w:rPr>
        <w:t>solución</w:t>
      </w:r>
      <w:proofErr w:type="spellEnd"/>
    </w:p>
    <w:p w14:paraId="4FF87C70" w14:textId="77777777" w:rsidR="000A4DF7" w:rsidRDefault="000A4DF7" w:rsidP="000A4DF7">
      <w:pPr>
        <w:pStyle w:val="Ttulo1"/>
        <w:rPr>
          <w:color w:val="000000" w:themeColor="text1"/>
        </w:rPr>
      </w:pPr>
    </w:p>
    <w:p w14:paraId="37701D8A" w14:textId="6A22B14B" w:rsidR="00812DD2" w:rsidRPr="000A4DF7" w:rsidRDefault="00000000" w:rsidP="000A4DF7">
      <w:pPr>
        <w:pStyle w:val="Ttulo1"/>
        <w:rPr>
          <w:color w:val="000000" w:themeColor="text1"/>
        </w:rPr>
      </w:pPr>
      <w:proofErr w:type="spellStart"/>
      <w:r w:rsidRPr="000A4DF7">
        <w:rPr>
          <w:color w:val="000000" w:themeColor="text1"/>
        </w:rPr>
        <w:t>Descripción</w:t>
      </w:r>
      <w:proofErr w:type="spellEnd"/>
      <w:r w:rsidRPr="000A4DF7">
        <w:rPr>
          <w:color w:val="000000" w:themeColor="text1"/>
        </w:rPr>
        <w:t xml:space="preserve"> de la </w:t>
      </w:r>
      <w:proofErr w:type="spellStart"/>
      <w:r w:rsidRPr="000A4DF7">
        <w:rPr>
          <w:color w:val="000000" w:themeColor="text1"/>
        </w:rPr>
        <w:t>solución</w:t>
      </w:r>
      <w:proofErr w:type="spellEnd"/>
      <w:r w:rsidRPr="000A4DF7">
        <w:rPr>
          <w:color w:val="000000" w:themeColor="text1"/>
        </w:rPr>
        <w:t xml:space="preserve"> </w:t>
      </w:r>
      <w:proofErr w:type="spellStart"/>
      <w:r w:rsidRPr="000A4DF7">
        <w:rPr>
          <w:color w:val="000000" w:themeColor="text1"/>
        </w:rPr>
        <w:t>propuesta</w:t>
      </w:r>
      <w:proofErr w:type="spellEnd"/>
    </w:p>
    <w:p w14:paraId="470F5722" w14:textId="77777777" w:rsidR="000A4DF7" w:rsidRDefault="000A4DF7"/>
    <w:p w14:paraId="247A6F08" w14:textId="77777777" w:rsidR="000A4DF7" w:rsidRDefault="000A4DF7"/>
    <w:p w14:paraId="58FB6F4A" w14:textId="77777777" w:rsidR="000A4DF7" w:rsidRDefault="000A4DF7"/>
    <w:p w14:paraId="50EBD576" w14:textId="77777777" w:rsidR="000A4DF7" w:rsidRDefault="000A4DF7"/>
    <w:p w14:paraId="5C683C1A" w14:textId="77777777" w:rsidR="000A4DF7" w:rsidRDefault="000A4DF7">
      <w:pPr>
        <w:rPr>
          <w:b/>
        </w:rPr>
      </w:pPr>
    </w:p>
    <w:p w14:paraId="09E69C81" w14:textId="089BCF31" w:rsidR="00812DD2" w:rsidRDefault="00000000">
      <w:proofErr w:type="spellStart"/>
      <w:r>
        <w:rPr>
          <w:b/>
        </w:rPr>
        <w:t>Arquitectura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sistema</w:t>
      </w:r>
      <w:proofErr w:type="spellEnd"/>
    </w:p>
    <w:p w14:paraId="1B8DCE9E" w14:textId="77777777" w:rsidR="000A4DF7" w:rsidRDefault="000A4DF7"/>
    <w:p w14:paraId="62544995" w14:textId="77777777" w:rsidR="000A4DF7" w:rsidRDefault="000A4DF7"/>
    <w:p w14:paraId="152CA098" w14:textId="77777777" w:rsidR="000A4DF7" w:rsidRDefault="000A4DF7"/>
    <w:p w14:paraId="35A6DECB" w14:textId="77777777" w:rsidR="000A4DF7" w:rsidRDefault="000A4DF7">
      <w:pPr>
        <w:rPr>
          <w:b/>
        </w:rPr>
      </w:pPr>
    </w:p>
    <w:p w14:paraId="08866E3E" w14:textId="25D69F38" w:rsidR="00812DD2" w:rsidRDefault="00000000">
      <w:proofErr w:type="spellStart"/>
      <w:r>
        <w:rPr>
          <w:b/>
        </w:rPr>
        <w:t>Diagrama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arquitectura</w:t>
      </w:r>
      <w:proofErr w:type="spellEnd"/>
    </w:p>
    <w:p w14:paraId="314A028E" w14:textId="77777777" w:rsidR="000A4DF7" w:rsidRDefault="000A4DF7"/>
    <w:p w14:paraId="5BC538DB" w14:textId="77777777" w:rsidR="000A4DF7" w:rsidRDefault="000A4DF7"/>
    <w:p w14:paraId="330F68AD" w14:textId="77777777" w:rsidR="000A4DF7" w:rsidRDefault="000A4DF7"/>
    <w:p w14:paraId="4573EAC9" w14:textId="77777777" w:rsidR="000A4DF7" w:rsidRDefault="000A4DF7"/>
    <w:p w14:paraId="4EE3AFF7" w14:textId="712F7A4E" w:rsidR="00812DD2" w:rsidRDefault="00000000">
      <w:r>
        <w:rPr>
          <w:b/>
        </w:rPr>
        <w:t xml:space="preserve">Casos de </w:t>
      </w:r>
      <w:proofErr w:type="spellStart"/>
      <w:r>
        <w:rPr>
          <w:b/>
        </w:rPr>
        <w:t>uso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historias</w:t>
      </w:r>
      <w:proofErr w:type="spellEnd"/>
      <w:r>
        <w:rPr>
          <w:b/>
        </w:rPr>
        <w:t xml:space="preserve"> de usuario</w:t>
      </w:r>
    </w:p>
    <w:p w14:paraId="0D8F4DE3" w14:textId="77777777" w:rsidR="000A4DF7" w:rsidRDefault="000A4DF7"/>
    <w:p w14:paraId="52253764" w14:textId="77777777" w:rsidR="000A4DF7" w:rsidRDefault="000A4DF7"/>
    <w:p w14:paraId="173776C3" w14:textId="77777777" w:rsidR="000A4DF7" w:rsidRDefault="000A4DF7"/>
    <w:p w14:paraId="6B163F4D" w14:textId="77777777" w:rsidR="000A4DF7" w:rsidRDefault="000A4DF7"/>
    <w:p w14:paraId="0B23E646" w14:textId="77777777" w:rsidR="000A4DF7" w:rsidRDefault="000A4DF7"/>
    <w:p w14:paraId="3EF2EDDB" w14:textId="77777777" w:rsidR="000A4DF7" w:rsidRDefault="000A4DF7"/>
    <w:p w14:paraId="05284570" w14:textId="7B45C712" w:rsidR="00812DD2" w:rsidRDefault="00000000">
      <w:r>
        <w:rPr>
          <w:b/>
        </w:rPr>
        <w:lastRenderedPageBreak/>
        <w:t xml:space="preserve">Modelo de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/ ER</w:t>
      </w:r>
    </w:p>
    <w:p w14:paraId="56A551F6" w14:textId="77777777" w:rsidR="000A4DF7" w:rsidRDefault="000A4DF7"/>
    <w:p w14:paraId="622408B3" w14:textId="77777777" w:rsidR="000A4DF7" w:rsidRDefault="000A4DF7"/>
    <w:p w14:paraId="7D4ECEF0" w14:textId="77777777" w:rsidR="000A4DF7" w:rsidRDefault="000A4DF7"/>
    <w:p w14:paraId="00D925DC" w14:textId="77777777" w:rsidR="000A4DF7" w:rsidRDefault="000A4DF7"/>
    <w:p w14:paraId="37565ECF" w14:textId="5365BB8E" w:rsidR="00812DD2" w:rsidRDefault="00000000">
      <w:proofErr w:type="spellStart"/>
      <w:r>
        <w:rPr>
          <w:b/>
        </w:rPr>
        <w:t>Tecnologías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seleccionadas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justificación</w:t>
      </w:r>
      <w:proofErr w:type="spellEnd"/>
    </w:p>
    <w:p w14:paraId="51BF8051" w14:textId="77777777" w:rsidR="00812DD2" w:rsidRPr="000A4DF7" w:rsidRDefault="00000000">
      <w:pPr>
        <w:pStyle w:val="Ttulo1"/>
        <w:rPr>
          <w:color w:val="000000" w:themeColor="text1"/>
        </w:rPr>
      </w:pPr>
      <w:r w:rsidRPr="000A4DF7">
        <w:rPr>
          <w:color w:val="000000" w:themeColor="text1"/>
        </w:rPr>
        <w:t>11. Plan de trabajo / actividades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0"/>
        <w:gridCol w:w="2006"/>
        <w:gridCol w:w="1992"/>
        <w:gridCol w:w="1988"/>
        <w:gridCol w:w="2084"/>
      </w:tblGrid>
      <w:tr w:rsidR="00812DD2" w14:paraId="6DD7EE7C" w14:textId="77777777">
        <w:trPr>
          <w:jc w:val="center"/>
        </w:trPr>
        <w:tc>
          <w:tcPr>
            <w:tcW w:w="2016" w:type="dxa"/>
          </w:tcPr>
          <w:p w14:paraId="3AAA7998" w14:textId="77777777" w:rsidR="00812DD2" w:rsidRDefault="00000000">
            <w:proofErr w:type="spellStart"/>
            <w:r>
              <w:rPr>
                <w:b/>
              </w:rPr>
              <w:t>Actividad</w:t>
            </w:r>
            <w:proofErr w:type="spellEnd"/>
          </w:p>
        </w:tc>
        <w:tc>
          <w:tcPr>
            <w:tcW w:w="2016" w:type="dxa"/>
          </w:tcPr>
          <w:p w14:paraId="390791B6" w14:textId="77777777" w:rsidR="00812DD2" w:rsidRDefault="00000000">
            <w:r>
              <w:rPr>
                <w:b/>
              </w:rPr>
              <w:t>Responsable</w:t>
            </w:r>
          </w:p>
        </w:tc>
        <w:tc>
          <w:tcPr>
            <w:tcW w:w="2016" w:type="dxa"/>
          </w:tcPr>
          <w:p w14:paraId="726DD69F" w14:textId="77777777" w:rsidR="00812DD2" w:rsidRDefault="00000000">
            <w:r>
              <w:rPr>
                <w:b/>
              </w:rPr>
              <w:t>Inicio</w:t>
            </w:r>
          </w:p>
        </w:tc>
        <w:tc>
          <w:tcPr>
            <w:tcW w:w="2016" w:type="dxa"/>
          </w:tcPr>
          <w:p w14:paraId="7ACF73FD" w14:textId="77777777" w:rsidR="00812DD2" w:rsidRDefault="00000000">
            <w:r>
              <w:rPr>
                <w:b/>
              </w:rPr>
              <w:t>Fin</w:t>
            </w:r>
          </w:p>
        </w:tc>
        <w:tc>
          <w:tcPr>
            <w:tcW w:w="2016" w:type="dxa"/>
          </w:tcPr>
          <w:p w14:paraId="03A1B636" w14:textId="77777777" w:rsidR="00812DD2" w:rsidRDefault="00000000">
            <w:r>
              <w:rPr>
                <w:b/>
              </w:rPr>
              <w:t>Producto/Evidencia</w:t>
            </w:r>
          </w:p>
        </w:tc>
      </w:tr>
      <w:tr w:rsidR="00812DD2" w14:paraId="2A9A56B6" w14:textId="77777777">
        <w:trPr>
          <w:jc w:val="center"/>
        </w:trPr>
        <w:tc>
          <w:tcPr>
            <w:tcW w:w="2016" w:type="dxa"/>
            <w:vAlign w:val="center"/>
          </w:tcPr>
          <w:p w14:paraId="0FE5061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02710D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5BE17A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89ED5D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07F317E" w14:textId="77777777" w:rsidR="00812DD2" w:rsidRDefault="00000000">
            <w:r>
              <w:t xml:space="preserve"> </w:t>
            </w:r>
          </w:p>
        </w:tc>
      </w:tr>
      <w:tr w:rsidR="00812DD2" w14:paraId="6B906DA3" w14:textId="77777777">
        <w:trPr>
          <w:jc w:val="center"/>
        </w:trPr>
        <w:tc>
          <w:tcPr>
            <w:tcW w:w="2016" w:type="dxa"/>
            <w:vAlign w:val="center"/>
          </w:tcPr>
          <w:p w14:paraId="7DFD56D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AF9497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88423B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05BC47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B8D6CB7" w14:textId="77777777" w:rsidR="00812DD2" w:rsidRDefault="00000000">
            <w:r>
              <w:t xml:space="preserve"> </w:t>
            </w:r>
          </w:p>
        </w:tc>
      </w:tr>
      <w:tr w:rsidR="00812DD2" w14:paraId="710D379F" w14:textId="77777777">
        <w:trPr>
          <w:jc w:val="center"/>
        </w:trPr>
        <w:tc>
          <w:tcPr>
            <w:tcW w:w="2016" w:type="dxa"/>
            <w:vAlign w:val="center"/>
          </w:tcPr>
          <w:p w14:paraId="1ECAF92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BC53F6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91F5F3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3957FC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954B0BD" w14:textId="77777777" w:rsidR="00812DD2" w:rsidRDefault="00000000">
            <w:r>
              <w:t xml:space="preserve"> </w:t>
            </w:r>
          </w:p>
        </w:tc>
      </w:tr>
      <w:tr w:rsidR="00812DD2" w14:paraId="371D6888" w14:textId="77777777">
        <w:trPr>
          <w:jc w:val="center"/>
        </w:trPr>
        <w:tc>
          <w:tcPr>
            <w:tcW w:w="2016" w:type="dxa"/>
            <w:vAlign w:val="center"/>
          </w:tcPr>
          <w:p w14:paraId="231BBD5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A3C29C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11C3380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1F09EC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707F3B6" w14:textId="77777777" w:rsidR="00812DD2" w:rsidRDefault="00000000">
            <w:r>
              <w:t xml:space="preserve"> </w:t>
            </w:r>
          </w:p>
        </w:tc>
      </w:tr>
      <w:tr w:rsidR="00812DD2" w14:paraId="319F332D" w14:textId="77777777">
        <w:trPr>
          <w:jc w:val="center"/>
        </w:trPr>
        <w:tc>
          <w:tcPr>
            <w:tcW w:w="2016" w:type="dxa"/>
            <w:vAlign w:val="center"/>
          </w:tcPr>
          <w:p w14:paraId="7E3FF3F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67EF3F0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F613AA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0139A8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B1C8ECE" w14:textId="77777777" w:rsidR="00812DD2" w:rsidRDefault="00000000">
            <w:r>
              <w:t xml:space="preserve"> </w:t>
            </w:r>
          </w:p>
        </w:tc>
      </w:tr>
      <w:tr w:rsidR="00812DD2" w14:paraId="3D6FCE74" w14:textId="77777777">
        <w:trPr>
          <w:jc w:val="center"/>
        </w:trPr>
        <w:tc>
          <w:tcPr>
            <w:tcW w:w="2016" w:type="dxa"/>
            <w:vAlign w:val="center"/>
          </w:tcPr>
          <w:p w14:paraId="437B23F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6203DD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DF0F28F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F96648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79AEC80" w14:textId="77777777" w:rsidR="00812DD2" w:rsidRDefault="00000000">
            <w:r>
              <w:t xml:space="preserve"> </w:t>
            </w:r>
          </w:p>
        </w:tc>
      </w:tr>
      <w:tr w:rsidR="00812DD2" w14:paraId="26B1835B" w14:textId="77777777">
        <w:trPr>
          <w:jc w:val="center"/>
        </w:trPr>
        <w:tc>
          <w:tcPr>
            <w:tcW w:w="2016" w:type="dxa"/>
            <w:vAlign w:val="center"/>
          </w:tcPr>
          <w:p w14:paraId="05501DD2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D94C76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FB354A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DC42D9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A16C5DE" w14:textId="77777777" w:rsidR="00812DD2" w:rsidRDefault="00000000">
            <w:r>
              <w:t xml:space="preserve"> </w:t>
            </w:r>
          </w:p>
        </w:tc>
      </w:tr>
      <w:tr w:rsidR="00812DD2" w14:paraId="1B9CBBBA" w14:textId="77777777">
        <w:trPr>
          <w:jc w:val="center"/>
        </w:trPr>
        <w:tc>
          <w:tcPr>
            <w:tcW w:w="2016" w:type="dxa"/>
            <w:vAlign w:val="center"/>
          </w:tcPr>
          <w:p w14:paraId="03090C42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D27FD6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231C99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B107167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0DB641F" w14:textId="77777777" w:rsidR="00812DD2" w:rsidRDefault="00000000">
            <w:r>
              <w:t xml:space="preserve"> </w:t>
            </w:r>
          </w:p>
        </w:tc>
      </w:tr>
    </w:tbl>
    <w:p w14:paraId="66DA8677" w14:textId="77777777" w:rsidR="00812DD2" w:rsidRDefault="00812DD2"/>
    <w:p w14:paraId="68657066" w14:textId="77777777" w:rsidR="00812DD2" w:rsidRPr="000A4DF7" w:rsidRDefault="00000000">
      <w:pPr>
        <w:pStyle w:val="Ttulo1"/>
        <w:rPr>
          <w:color w:val="000000" w:themeColor="text1"/>
        </w:rPr>
      </w:pPr>
      <w:r w:rsidRPr="000A4DF7">
        <w:rPr>
          <w:color w:val="000000" w:themeColor="text1"/>
        </w:rPr>
        <w:t>12. Gestión de riesgos</w:t>
      </w:r>
    </w:p>
    <w:p w14:paraId="1695EBD9" w14:textId="77777777" w:rsidR="00812DD2" w:rsidRPr="000A4DF7" w:rsidRDefault="00000000">
      <w:pPr>
        <w:pStyle w:val="Ttulo1"/>
        <w:rPr>
          <w:color w:val="000000" w:themeColor="text1"/>
        </w:rPr>
      </w:pPr>
      <w:r w:rsidRPr="000A4DF7">
        <w:rPr>
          <w:color w:val="000000" w:themeColor="text1"/>
        </w:rPr>
        <w:t>Matriz de riesgos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5"/>
        <w:gridCol w:w="2014"/>
        <w:gridCol w:w="2013"/>
        <w:gridCol w:w="2014"/>
      </w:tblGrid>
      <w:tr w:rsidR="00812DD2" w14:paraId="310C0DEF" w14:textId="77777777">
        <w:trPr>
          <w:jc w:val="center"/>
        </w:trPr>
        <w:tc>
          <w:tcPr>
            <w:tcW w:w="2016" w:type="dxa"/>
          </w:tcPr>
          <w:p w14:paraId="1085A1CD" w14:textId="77777777" w:rsidR="00812DD2" w:rsidRDefault="00000000">
            <w:r>
              <w:rPr>
                <w:b/>
              </w:rPr>
              <w:t>Riesgo</w:t>
            </w:r>
          </w:p>
        </w:tc>
        <w:tc>
          <w:tcPr>
            <w:tcW w:w="2016" w:type="dxa"/>
          </w:tcPr>
          <w:p w14:paraId="719CF143" w14:textId="77777777" w:rsidR="00812DD2" w:rsidRDefault="00000000">
            <w:r>
              <w:rPr>
                <w:b/>
              </w:rPr>
              <w:t>Probabilidad</w:t>
            </w:r>
          </w:p>
        </w:tc>
        <w:tc>
          <w:tcPr>
            <w:tcW w:w="2016" w:type="dxa"/>
          </w:tcPr>
          <w:p w14:paraId="2CE09598" w14:textId="77777777" w:rsidR="00812DD2" w:rsidRDefault="00000000">
            <w:r>
              <w:rPr>
                <w:b/>
              </w:rPr>
              <w:t>Impacto</w:t>
            </w:r>
          </w:p>
        </w:tc>
        <w:tc>
          <w:tcPr>
            <w:tcW w:w="2016" w:type="dxa"/>
          </w:tcPr>
          <w:p w14:paraId="3ED7C49B" w14:textId="77777777" w:rsidR="00812DD2" w:rsidRDefault="00000000">
            <w:r>
              <w:rPr>
                <w:b/>
              </w:rPr>
              <w:t>Nivel</w:t>
            </w:r>
          </w:p>
        </w:tc>
        <w:tc>
          <w:tcPr>
            <w:tcW w:w="2016" w:type="dxa"/>
          </w:tcPr>
          <w:p w14:paraId="769E46B9" w14:textId="77777777" w:rsidR="00812DD2" w:rsidRDefault="00000000">
            <w:r>
              <w:rPr>
                <w:b/>
              </w:rPr>
              <w:t>Mitigación / respuesta</w:t>
            </w:r>
          </w:p>
        </w:tc>
      </w:tr>
      <w:tr w:rsidR="00812DD2" w14:paraId="4C6C3FE4" w14:textId="77777777">
        <w:trPr>
          <w:jc w:val="center"/>
        </w:trPr>
        <w:tc>
          <w:tcPr>
            <w:tcW w:w="2016" w:type="dxa"/>
            <w:vAlign w:val="center"/>
          </w:tcPr>
          <w:p w14:paraId="367F64D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04D405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EAAED9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E6A012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3BB8865" w14:textId="77777777" w:rsidR="00812DD2" w:rsidRDefault="00000000">
            <w:r>
              <w:t xml:space="preserve"> </w:t>
            </w:r>
          </w:p>
        </w:tc>
      </w:tr>
      <w:tr w:rsidR="00812DD2" w14:paraId="341C4E00" w14:textId="77777777">
        <w:trPr>
          <w:jc w:val="center"/>
        </w:trPr>
        <w:tc>
          <w:tcPr>
            <w:tcW w:w="2016" w:type="dxa"/>
            <w:vAlign w:val="center"/>
          </w:tcPr>
          <w:p w14:paraId="6FDBE65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21F9F1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2283F1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D09B64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8A319A9" w14:textId="77777777" w:rsidR="00812DD2" w:rsidRDefault="00000000">
            <w:r>
              <w:t xml:space="preserve"> </w:t>
            </w:r>
          </w:p>
        </w:tc>
      </w:tr>
      <w:tr w:rsidR="00812DD2" w14:paraId="6D4C185A" w14:textId="77777777">
        <w:trPr>
          <w:jc w:val="center"/>
        </w:trPr>
        <w:tc>
          <w:tcPr>
            <w:tcW w:w="2016" w:type="dxa"/>
            <w:vAlign w:val="center"/>
          </w:tcPr>
          <w:p w14:paraId="3CE9152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4DDCAD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BBA969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0309A9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3A85EDE" w14:textId="77777777" w:rsidR="00812DD2" w:rsidRDefault="00000000">
            <w:r>
              <w:t xml:space="preserve"> </w:t>
            </w:r>
          </w:p>
        </w:tc>
      </w:tr>
      <w:tr w:rsidR="00812DD2" w14:paraId="58BF04D8" w14:textId="77777777">
        <w:trPr>
          <w:jc w:val="center"/>
        </w:trPr>
        <w:tc>
          <w:tcPr>
            <w:tcW w:w="2016" w:type="dxa"/>
            <w:vAlign w:val="center"/>
          </w:tcPr>
          <w:p w14:paraId="1B4F2D42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787FA7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6A1927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F7D694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93D8909" w14:textId="77777777" w:rsidR="00812DD2" w:rsidRDefault="00000000">
            <w:r>
              <w:t xml:space="preserve"> </w:t>
            </w:r>
          </w:p>
        </w:tc>
      </w:tr>
      <w:tr w:rsidR="00812DD2" w14:paraId="72639D3D" w14:textId="77777777">
        <w:trPr>
          <w:jc w:val="center"/>
        </w:trPr>
        <w:tc>
          <w:tcPr>
            <w:tcW w:w="2016" w:type="dxa"/>
            <w:vAlign w:val="center"/>
          </w:tcPr>
          <w:p w14:paraId="3329C5D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498584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37F369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25F264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74CA506" w14:textId="77777777" w:rsidR="00812DD2" w:rsidRDefault="00000000">
            <w:r>
              <w:t xml:space="preserve"> </w:t>
            </w:r>
          </w:p>
        </w:tc>
      </w:tr>
      <w:tr w:rsidR="00812DD2" w14:paraId="3A259CCF" w14:textId="77777777">
        <w:trPr>
          <w:jc w:val="center"/>
        </w:trPr>
        <w:tc>
          <w:tcPr>
            <w:tcW w:w="2016" w:type="dxa"/>
            <w:vAlign w:val="center"/>
          </w:tcPr>
          <w:p w14:paraId="729417A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65B800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F4BBF8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8003560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B0C83B5" w14:textId="77777777" w:rsidR="00812DD2" w:rsidRDefault="00000000">
            <w:r>
              <w:t xml:space="preserve"> </w:t>
            </w:r>
          </w:p>
        </w:tc>
      </w:tr>
      <w:tr w:rsidR="00812DD2" w14:paraId="7C280043" w14:textId="77777777">
        <w:trPr>
          <w:jc w:val="center"/>
        </w:trPr>
        <w:tc>
          <w:tcPr>
            <w:tcW w:w="2016" w:type="dxa"/>
            <w:vAlign w:val="center"/>
          </w:tcPr>
          <w:p w14:paraId="4FFD73CF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950B86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8BEDF9F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D95A3F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0BF0B79" w14:textId="77777777" w:rsidR="00812DD2" w:rsidRDefault="00000000">
            <w:r>
              <w:t xml:space="preserve"> </w:t>
            </w:r>
          </w:p>
        </w:tc>
      </w:tr>
    </w:tbl>
    <w:p w14:paraId="259F0C58" w14:textId="77777777" w:rsidR="00812DD2" w:rsidRDefault="00812DD2"/>
    <w:p w14:paraId="0F582883" w14:textId="77777777" w:rsidR="000A4DF7" w:rsidRDefault="000A4DF7"/>
    <w:p w14:paraId="3E1730BC" w14:textId="77777777" w:rsidR="000A4DF7" w:rsidRDefault="000A4DF7"/>
    <w:p w14:paraId="3C51679B" w14:textId="77777777" w:rsidR="000A4DF7" w:rsidRDefault="000A4DF7"/>
    <w:p w14:paraId="61A94523" w14:textId="77777777" w:rsidR="00812DD2" w:rsidRPr="000A4DF7" w:rsidRDefault="00000000">
      <w:pPr>
        <w:pStyle w:val="Ttulo1"/>
        <w:rPr>
          <w:color w:val="000000" w:themeColor="text1"/>
        </w:rPr>
      </w:pPr>
      <w:r w:rsidRPr="000A4DF7">
        <w:rPr>
          <w:color w:val="000000" w:themeColor="text1"/>
        </w:rPr>
        <w:lastRenderedPageBreak/>
        <w:t>13. Seguridad, privacidad y ética</w:t>
      </w:r>
    </w:p>
    <w:p w14:paraId="35CE4042" w14:textId="77777777" w:rsidR="00812DD2" w:rsidRPr="000A4DF7" w:rsidRDefault="00000000">
      <w:pPr>
        <w:rPr>
          <w:color w:val="000000" w:themeColor="text1"/>
        </w:rPr>
      </w:pPr>
      <w:r w:rsidRPr="000A4DF7">
        <w:rPr>
          <w:b/>
          <w:color w:val="000000" w:themeColor="text1"/>
        </w:rPr>
        <w:t>Datos que manejará el sistema</w:t>
      </w:r>
    </w:p>
    <w:p w14:paraId="1FBBCABF" w14:textId="77777777" w:rsidR="000A4DF7" w:rsidRDefault="000A4DF7"/>
    <w:p w14:paraId="630110A6" w14:textId="77777777" w:rsidR="000A4DF7" w:rsidRDefault="000A4DF7"/>
    <w:p w14:paraId="09D70A47" w14:textId="77777777" w:rsidR="000A4DF7" w:rsidRDefault="000A4DF7"/>
    <w:p w14:paraId="5DA3077E" w14:textId="77777777" w:rsidR="000A4DF7" w:rsidRDefault="000A4DF7"/>
    <w:p w14:paraId="6D1C467F" w14:textId="77777777" w:rsidR="000A4DF7" w:rsidRDefault="00000000">
      <w:proofErr w:type="spellStart"/>
      <w:r>
        <w:rPr>
          <w:b/>
        </w:rPr>
        <w:t>Controles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seguridad</w:t>
      </w:r>
      <w:proofErr w:type="spellEnd"/>
    </w:p>
    <w:p w14:paraId="77868A8C" w14:textId="77777777" w:rsidR="000A4DF7" w:rsidRDefault="000A4DF7"/>
    <w:p w14:paraId="23B505FE" w14:textId="77777777" w:rsidR="000A4DF7" w:rsidRDefault="000A4DF7"/>
    <w:p w14:paraId="724C6E28" w14:textId="77777777" w:rsidR="000A4DF7" w:rsidRDefault="000A4DF7"/>
    <w:p w14:paraId="7C7ACA64" w14:textId="77777777" w:rsidR="000A4DF7" w:rsidRDefault="000A4DF7"/>
    <w:p w14:paraId="33BA78F1" w14:textId="400A84D1" w:rsidR="00812DD2" w:rsidRDefault="00000000" w:rsidP="00C5275C">
      <w:proofErr w:type="spellStart"/>
      <w:r>
        <w:rPr>
          <w:b/>
        </w:rPr>
        <w:t>Privacidad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protección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</w:p>
    <w:p w14:paraId="11F9C09C" w14:textId="77777777" w:rsidR="00C5275C" w:rsidRDefault="00C5275C" w:rsidP="00C5275C"/>
    <w:p w14:paraId="11E68884" w14:textId="77777777" w:rsidR="00C5275C" w:rsidRDefault="00C5275C" w:rsidP="00C5275C"/>
    <w:p w14:paraId="7FB48EB7" w14:textId="77777777" w:rsidR="00C5275C" w:rsidRDefault="00C5275C" w:rsidP="00C5275C"/>
    <w:p w14:paraId="7E942D01" w14:textId="77777777" w:rsidR="00C5275C" w:rsidRDefault="00C5275C" w:rsidP="00C5275C"/>
    <w:p w14:paraId="2346EECC" w14:textId="5EC286F0" w:rsidR="00C5275C" w:rsidRDefault="00000000" w:rsidP="00C5275C">
      <w:proofErr w:type="spellStart"/>
      <w:r>
        <w:rPr>
          <w:b/>
        </w:rPr>
        <w:t>Consideraciones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ética</w:t>
      </w:r>
      <w:proofErr w:type="spellEnd"/>
    </w:p>
    <w:p w14:paraId="0D402476" w14:textId="77777777" w:rsidR="00C5275C" w:rsidRDefault="00C5275C">
      <w:pPr>
        <w:pStyle w:val="Ttulo1"/>
      </w:pPr>
    </w:p>
    <w:p w14:paraId="18CA7B2C" w14:textId="77777777" w:rsidR="00C5275C" w:rsidRDefault="00C5275C">
      <w:pPr>
        <w:pStyle w:val="Ttulo1"/>
      </w:pPr>
    </w:p>
    <w:p w14:paraId="0B0BA481" w14:textId="77777777" w:rsidR="00C5275C" w:rsidRDefault="00C5275C">
      <w:pPr>
        <w:pStyle w:val="Ttulo1"/>
      </w:pPr>
    </w:p>
    <w:p w14:paraId="3BBA9BB6" w14:textId="77777777" w:rsidR="00C5275C" w:rsidRPr="00C5275C" w:rsidRDefault="00C5275C" w:rsidP="00C5275C"/>
    <w:p w14:paraId="55AED817" w14:textId="77777777" w:rsidR="00C5275C" w:rsidRDefault="00C5275C">
      <w:pPr>
        <w:pStyle w:val="Ttulo1"/>
      </w:pPr>
    </w:p>
    <w:p w14:paraId="67556DBB" w14:textId="58B29299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14. Sostenibilidad de la solución</w:t>
      </w:r>
    </w:p>
    <w:p w14:paraId="535F825D" w14:textId="77777777" w:rsidR="00812DD2" w:rsidRPr="00C5275C" w:rsidRDefault="00000000">
      <w:pPr>
        <w:rPr>
          <w:color w:val="000000" w:themeColor="text1"/>
        </w:rPr>
      </w:pPr>
      <w:r w:rsidRPr="00C5275C">
        <w:rPr>
          <w:b/>
          <w:color w:val="000000" w:themeColor="text1"/>
        </w:rPr>
        <w:t>¿Cómo continuará funcionando el proyecto después de su implementación?</w:t>
      </w:r>
    </w:p>
    <w:p w14:paraId="06BF616D" w14:textId="00F468AB" w:rsidR="00812DD2" w:rsidRDefault="00812DD2"/>
    <w:p w14:paraId="6E5ACD6C" w14:textId="77777777" w:rsidR="00C5275C" w:rsidRDefault="00C5275C"/>
    <w:p w14:paraId="66989902" w14:textId="77777777" w:rsidR="00C5275C" w:rsidRDefault="00C5275C"/>
    <w:p w14:paraId="43353A1C" w14:textId="77777777" w:rsidR="00C5275C" w:rsidRDefault="00C5275C"/>
    <w:p w14:paraId="7384C759" w14:textId="6C032C9F" w:rsidR="00812DD2" w:rsidRDefault="00000000" w:rsidP="00C5275C">
      <w:proofErr w:type="spellStart"/>
      <w:r>
        <w:rPr>
          <w:b/>
        </w:rPr>
        <w:t>Mantenimiento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actualización</w:t>
      </w:r>
      <w:proofErr w:type="spellEnd"/>
    </w:p>
    <w:p w14:paraId="644EFCFB" w14:textId="77777777" w:rsidR="00C5275C" w:rsidRDefault="00C5275C" w:rsidP="00C5275C"/>
    <w:p w14:paraId="149D7AFF" w14:textId="77777777" w:rsidR="00C5275C" w:rsidRDefault="00C5275C" w:rsidP="00C5275C"/>
    <w:p w14:paraId="2B1098E8" w14:textId="77777777" w:rsidR="00C5275C" w:rsidRDefault="00C5275C" w:rsidP="00C5275C"/>
    <w:p w14:paraId="03819C08" w14:textId="77777777" w:rsidR="00C5275C" w:rsidRDefault="00C5275C" w:rsidP="00C5275C"/>
    <w:p w14:paraId="47E0A5CE" w14:textId="77777777" w:rsidR="00812DD2" w:rsidRDefault="00000000">
      <w:r>
        <w:rPr>
          <w:b/>
        </w:rPr>
        <w:t>Recursos requeridos para la sostenibilidad</w:t>
      </w:r>
    </w:p>
    <w:p w14:paraId="5338D6E9" w14:textId="77777777" w:rsidR="00C5275C" w:rsidRDefault="00C5275C"/>
    <w:p w14:paraId="029031C7" w14:textId="77777777" w:rsidR="00C5275C" w:rsidRDefault="00C5275C"/>
    <w:p w14:paraId="0DF57545" w14:textId="77777777" w:rsidR="00C5275C" w:rsidRDefault="00C5275C"/>
    <w:p w14:paraId="557AEC27" w14:textId="77777777" w:rsidR="00C5275C" w:rsidRDefault="00C5275C"/>
    <w:p w14:paraId="1AD77C60" w14:textId="77777777" w:rsidR="00C5275C" w:rsidRDefault="00C5275C">
      <w:pPr>
        <w:rPr>
          <w:b/>
        </w:rPr>
      </w:pPr>
    </w:p>
    <w:p w14:paraId="07AC46D6" w14:textId="0EC0F083" w:rsidR="00812DD2" w:rsidRDefault="00000000">
      <w:proofErr w:type="spellStart"/>
      <w:r>
        <w:rPr>
          <w:b/>
        </w:rPr>
        <w:t>Indicadores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impacto</w:t>
      </w:r>
      <w:proofErr w:type="spellEnd"/>
    </w:p>
    <w:p w14:paraId="27CCA25E" w14:textId="77777777" w:rsidR="00C5275C" w:rsidRDefault="00C5275C"/>
    <w:p w14:paraId="25E4FC25" w14:textId="77777777" w:rsidR="00C5275C" w:rsidRDefault="00C5275C"/>
    <w:p w14:paraId="7B80CC85" w14:textId="77777777" w:rsidR="00C5275C" w:rsidRDefault="00C5275C"/>
    <w:p w14:paraId="1A10BA1F" w14:textId="77777777" w:rsidR="00C5275C" w:rsidRDefault="00C5275C"/>
    <w:p w14:paraId="6FB1D3B0" w14:textId="77777777" w:rsidR="00C5275C" w:rsidRDefault="00C5275C"/>
    <w:p w14:paraId="34A7940F" w14:textId="77777777" w:rsidR="00C5275C" w:rsidRDefault="00C5275C"/>
    <w:p w14:paraId="27D6A06E" w14:textId="77777777" w:rsidR="00C5275C" w:rsidRDefault="00C5275C"/>
    <w:p w14:paraId="674C56BA" w14:textId="77777777" w:rsidR="00C5275C" w:rsidRDefault="00C5275C"/>
    <w:p w14:paraId="7D371521" w14:textId="77777777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15. Desarrollo e implementación</w:t>
      </w:r>
    </w:p>
    <w:p w14:paraId="453287F4" w14:textId="77777777" w:rsidR="00812DD2" w:rsidRDefault="00000000">
      <w:r>
        <w:rPr>
          <w:b/>
        </w:rPr>
        <w:t>Metodología de desarrollo utilizada</w:t>
      </w:r>
    </w:p>
    <w:p w14:paraId="4F6AC4FE" w14:textId="77777777" w:rsidR="00C5275C" w:rsidRDefault="00C5275C"/>
    <w:p w14:paraId="731F23DD" w14:textId="77777777" w:rsidR="00C5275C" w:rsidRDefault="00C5275C"/>
    <w:p w14:paraId="4CAFDB6C" w14:textId="77777777" w:rsidR="00C5275C" w:rsidRDefault="00C5275C"/>
    <w:p w14:paraId="325DD1F7" w14:textId="77777777" w:rsidR="00C5275C" w:rsidRDefault="00C5275C"/>
    <w:p w14:paraId="1FB3C3D8" w14:textId="77777777" w:rsidR="00C5275C" w:rsidRDefault="00C5275C"/>
    <w:p w14:paraId="501ACF08" w14:textId="544CC1CD" w:rsidR="00812DD2" w:rsidRDefault="00000000">
      <w:r>
        <w:rPr>
          <w:b/>
        </w:rPr>
        <w:t xml:space="preserve">Sprint / </w:t>
      </w:r>
      <w:proofErr w:type="spellStart"/>
      <w:r>
        <w:rPr>
          <w:b/>
        </w:rPr>
        <w:t>fases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entregables</w:t>
      </w:r>
      <w:proofErr w:type="spellEnd"/>
    </w:p>
    <w:p w14:paraId="466498BA" w14:textId="77777777" w:rsidR="00C5275C" w:rsidRDefault="00C5275C"/>
    <w:p w14:paraId="77B6221D" w14:textId="77777777" w:rsidR="00C5275C" w:rsidRDefault="00C5275C"/>
    <w:p w14:paraId="5395D161" w14:textId="77777777" w:rsidR="00C5275C" w:rsidRDefault="00C5275C"/>
    <w:p w14:paraId="30357A58" w14:textId="77777777" w:rsidR="00C5275C" w:rsidRDefault="00C5275C"/>
    <w:p w14:paraId="35A36217" w14:textId="174F6214" w:rsidR="00812DD2" w:rsidRDefault="00000000" w:rsidP="00C5275C"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 y control de </w:t>
      </w:r>
      <w:r w:rsidR="00C5275C">
        <w:rPr>
          <w:b/>
        </w:rPr>
        <w:t>versions</w:t>
      </w:r>
    </w:p>
    <w:p w14:paraId="5A46A2D8" w14:textId="77777777" w:rsidR="00C5275C" w:rsidRDefault="00C5275C" w:rsidP="00C5275C"/>
    <w:p w14:paraId="4D91C8B1" w14:textId="77777777" w:rsidR="00C5275C" w:rsidRDefault="00C5275C" w:rsidP="00C5275C"/>
    <w:p w14:paraId="111FDA5B" w14:textId="77777777" w:rsidR="00C5275C" w:rsidRDefault="00C5275C" w:rsidP="00C5275C"/>
    <w:p w14:paraId="7A592B32" w14:textId="77777777" w:rsidR="00C5275C" w:rsidRDefault="00C5275C" w:rsidP="00C5275C"/>
    <w:p w14:paraId="7333D139" w14:textId="77777777" w:rsidR="00C5275C" w:rsidRDefault="00C5275C" w:rsidP="00C5275C"/>
    <w:p w14:paraId="57F6D27D" w14:textId="77777777" w:rsidR="00812DD2" w:rsidRDefault="00000000">
      <w:r>
        <w:rPr>
          <w:b/>
        </w:rPr>
        <w:t xml:space="preserve">Plan de </w:t>
      </w:r>
      <w:proofErr w:type="spellStart"/>
      <w:r>
        <w:rPr>
          <w:b/>
        </w:rPr>
        <w:t>despliegue</w:t>
      </w:r>
      <w:proofErr w:type="spellEnd"/>
    </w:p>
    <w:p w14:paraId="48A055A3" w14:textId="77777777" w:rsidR="00C5275C" w:rsidRDefault="00C5275C">
      <w:pPr>
        <w:pStyle w:val="Ttulo1"/>
      </w:pPr>
    </w:p>
    <w:p w14:paraId="0787197A" w14:textId="25EE78E3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16. Pruebas y validación</w:t>
      </w:r>
    </w:p>
    <w:p w14:paraId="64E90CE6" w14:textId="77777777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Plan de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9"/>
        <w:gridCol w:w="1679"/>
        <w:gridCol w:w="1678"/>
      </w:tblGrid>
      <w:tr w:rsidR="00812DD2" w14:paraId="600E6236" w14:textId="77777777">
        <w:trPr>
          <w:jc w:val="center"/>
        </w:trPr>
        <w:tc>
          <w:tcPr>
            <w:tcW w:w="1680" w:type="dxa"/>
          </w:tcPr>
          <w:p w14:paraId="5BA0BA81" w14:textId="77777777" w:rsidR="00812DD2" w:rsidRDefault="00000000">
            <w:r>
              <w:rPr>
                <w:b/>
              </w:rPr>
              <w:t>ID</w:t>
            </w:r>
          </w:p>
        </w:tc>
        <w:tc>
          <w:tcPr>
            <w:tcW w:w="1680" w:type="dxa"/>
          </w:tcPr>
          <w:p w14:paraId="401FD6BB" w14:textId="77777777" w:rsidR="00812DD2" w:rsidRDefault="00000000">
            <w:r>
              <w:rPr>
                <w:b/>
              </w:rPr>
              <w:t>Caso de prueba</w:t>
            </w:r>
          </w:p>
        </w:tc>
        <w:tc>
          <w:tcPr>
            <w:tcW w:w="1680" w:type="dxa"/>
          </w:tcPr>
          <w:p w14:paraId="207DA50B" w14:textId="77777777" w:rsidR="00812DD2" w:rsidRDefault="00000000">
            <w:r>
              <w:rPr>
                <w:b/>
              </w:rPr>
              <w:t>Entrada</w:t>
            </w:r>
          </w:p>
        </w:tc>
        <w:tc>
          <w:tcPr>
            <w:tcW w:w="1680" w:type="dxa"/>
          </w:tcPr>
          <w:p w14:paraId="0F315A0F" w14:textId="77777777" w:rsidR="00812DD2" w:rsidRDefault="00000000">
            <w:r>
              <w:rPr>
                <w:b/>
              </w:rPr>
              <w:t>Resultado esperado</w:t>
            </w:r>
          </w:p>
        </w:tc>
        <w:tc>
          <w:tcPr>
            <w:tcW w:w="1680" w:type="dxa"/>
          </w:tcPr>
          <w:p w14:paraId="7358BABA" w14:textId="77777777" w:rsidR="00812DD2" w:rsidRDefault="00000000">
            <w:r>
              <w:rPr>
                <w:b/>
              </w:rPr>
              <w:t>Resultado obtenido</w:t>
            </w:r>
          </w:p>
        </w:tc>
        <w:tc>
          <w:tcPr>
            <w:tcW w:w="1680" w:type="dxa"/>
          </w:tcPr>
          <w:p w14:paraId="2E006423" w14:textId="77777777" w:rsidR="00812DD2" w:rsidRDefault="00000000">
            <w:r>
              <w:rPr>
                <w:b/>
              </w:rPr>
              <w:t>Estado</w:t>
            </w:r>
          </w:p>
        </w:tc>
      </w:tr>
      <w:tr w:rsidR="00812DD2" w14:paraId="3D2BAFAB" w14:textId="77777777">
        <w:trPr>
          <w:jc w:val="center"/>
        </w:trPr>
        <w:tc>
          <w:tcPr>
            <w:tcW w:w="1680" w:type="dxa"/>
            <w:vAlign w:val="center"/>
          </w:tcPr>
          <w:p w14:paraId="22DAA71B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39498975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552B0E64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6FD3F7B4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31D2AB61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7A056CCB" w14:textId="77777777" w:rsidR="00812DD2" w:rsidRDefault="00000000">
            <w:r>
              <w:t xml:space="preserve"> </w:t>
            </w:r>
          </w:p>
        </w:tc>
      </w:tr>
      <w:tr w:rsidR="00812DD2" w14:paraId="6F27846B" w14:textId="77777777">
        <w:trPr>
          <w:jc w:val="center"/>
        </w:trPr>
        <w:tc>
          <w:tcPr>
            <w:tcW w:w="1680" w:type="dxa"/>
            <w:vAlign w:val="center"/>
          </w:tcPr>
          <w:p w14:paraId="4FFEF9A1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03BB6C69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483AA03B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0C21D818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096BD056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08242EE4" w14:textId="77777777" w:rsidR="00812DD2" w:rsidRDefault="00000000">
            <w:r>
              <w:t xml:space="preserve"> </w:t>
            </w:r>
          </w:p>
        </w:tc>
      </w:tr>
      <w:tr w:rsidR="00812DD2" w14:paraId="2AF8362F" w14:textId="77777777">
        <w:trPr>
          <w:jc w:val="center"/>
        </w:trPr>
        <w:tc>
          <w:tcPr>
            <w:tcW w:w="1680" w:type="dxa"/>
            <w:vAlign w:val="center"/>
          </w:tcPr>
          <w:p w14:paraId="5A0FE16C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2E47E34C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16E7A624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4FDD6A26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7C3E210C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7686C31D" w14:textId="77777777" w:rsidR="00812DD2" w:rsidRDefault="00000000">
            <w:r>
              <w:t xml:space="preserve"> </w:t>
            </w:r>
          </w:p>
        </w:tc>
      </w:tr>
      <w:tr w:rsidR="00812DD2" w14:paraId="4CE04273" w14:textId="77777777">
        <w:trPr>
          <w:jc w:val="center"/>
        </w:trPr>
        <w:tc>
          <w:tcPr>
            <w:tcW w:w="1680" w:type="dxa"/>
            <w:vAlign w:val="center"/>
          </w:tcPr>
          <w:p w14:paraId="0F436C4A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289E03BD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51022D9F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5B9CFCEF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30A0444D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0F6911E5" w14:textId="77777777" w:rsidR="00812DD2" w:rsidRDefault="00000000">
            <w:r>
              <w:t xml:space="preserve"> </w:t>
            </w:r>
          </w:p>
        </w:tc>
      </w:tr>
      <w:tr w:rsidR="00812DD2" w14:paraId="3DDF5435" w14:textId="77777777">
        <w:trPr>
          <w:jc w:val="center"/>
        </w:trPr>
        <w:tc>
          <w:tcPr>
            <w:tcW w:w="1680" w:type="dxa"/>
            <w:vAlign w:val="center"/>
          </w:tcPr>
          <w:p w14:paraId="526221D3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19B872A6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5412F95C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76F51AF5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34180F5B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1A11F48C" w14:textId="77777777" w:rsidR="00812DD2" w:rsidRDefault="00000000">
            <w:r>
              <w:t xml:space="preserve"> </w:t>
            </w:r>
          </w:p>
        </w:tc>
      </w:tr>
      <w:tr w:rsidR="00812DD2" w14:paraId="1D325B8A" w14:textId="77777777">
        <w:trPr>
          <w:jc w:val="center"/>
        </w:trPr>
        <w:tc>
          <w:tcPr>
            <w:tcW w:w="1680" w:type="dxa"/>
            <w:vAlign w:val="center"/>
          </w:tcPr>
          <w:p w14:paraId="3BAE5BAE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2B0007AA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3B32DC59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293C2923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0402DF49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7D3CB681" w14:textId="77777777" w:rsidR="00812DD2" w:rsidRDefault="00000000">
            <w:r>
              <w:t xml:space="preserve"> </w:t>
            </w:r>
          </w:p>
        </w:tc>
      </w:tr>
      <w:tr w:rsidR="00812DD2" w14:paraId="7F3CD34D" w14:textId="77777777">
        <w:trPr>
          <w:jc w:val="center"/>
        </w:trPr>
        <w:tc>
          <w:tcPr>
            <w:tcW w:w="1680" w:type="dxa"/>
            <w:vAlign w:val="center"/>
          </w:tcPr>
          <w:p w14:paraId="2FEE8D88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6DB8706C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57BDCD27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27743CFE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31549E5D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164C1135" w14:textId="77777777" w:rsidR="00812DD2" w:rsidRDefault="00000000">
            <w:r>
              <w:t xml:space="preserve"> </w:t>
            </w:r>
          </w:p>
        </w:tc>
      </w:tr>
      <w:tr w:rsidR="00812DD2" w14:paraId="4FD58909" w14:textId="77777777">
        <w:trPr>
          <w:jc w:val="center"/>
        </w:trPr>
        <w:tc>
          <w:tcPr>
            <w:tcW w:w="1680" w:type="dxa"/>
            <w:vAlign w:val="center"/>
          </w:tcPr>
          <w:p w14:paraId="5B8321E3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50B7F77A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3C9DE062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0FB5DA02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4E79405D" w14:textId="77777777" w:rsidR="00812DD2" w:rsidRDefault="00000000">
            <w:r>
              <w:t xml:space="preserve"> </w:t>
            </w:r>
          </w:p>
        </w:tc>
        <w:tc>
          <w:tcPr>
            <w:tcW w:w="1680" w:type="dxa"/>
            <w:vAlign w:val="center"/>
          </w:tcPr>
          <w:p w14:paraId="1CA70E1F" w14:textId="77777777" w:rsidR="00812DD2" w:rsidRDefault="00000000">
            <w:r>
              <w:t xml:space="preserve"> </w:t>
            </w:r>
          </w:p>
        </w:tc>
      </w:tr>
    </w:tbl>
    <w:p w14:paraId="4DF70CF0" w14:textId="77777777" w:rsidR="00812DD2" w:rsidRDefault="00812DD2"/>
    <w:p w14:paraId="19B837E5" w14:textId="77777777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17. Resultados</w:t>
      </w:r>
    </w:p>
    <w:p w14:paraId="4B450476" w14:textId="77777777" w:rsidR="00812DD2" w:rsidRPr="00C5275C" w:rsidRDefault="00000000">
      <w:pPr>
        <w:rPr>
          <w:color w:val="000000" w:themeColor="text1"/>
        </w:rPr>
      </w:pPr>
      <w:r w:rsidRPr="00C5275C">
        <w:rPr>
          <w:b/>
          <w:color w:val="000000" w:themeColor="text1"/>
        </w:rPr>
        <w:t>Resultados técnicos</w:t>
      </w:r>
    </w:p>
    <w:p w14:paraId="3C2908FA" w14:textId="77777777" w:rsidR="00C5275C" w:rsidRDefault="00C5275C"/>
    <w:p w14:paraId="74D98CA4" w14:textId="77777777" w:rsidR="00C5275C" w:rsidRDefault="00C5275C"/>
    <w:p w14:paraId="519CADEB" w14:textId="0D4A422E" w:rsidR="00812DD2" w:rsidRDefault="00000000"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sociales</w:t>
      </w:r>
    </w:p>
    <w:p w14:paraId="37419771" w14:textId="77777777" w:rsidR="00C5275C" w:rsidRDefault="00C5275C">
      <w:pPr>
        <w:rPr>
          <w:b/>
        </w:rPr>
      </w:pPr>
      <w:proofErr w:type="spellEnd"/>
    </w:p>
    <w:p w14:paraId="56B42A22" w14:textId="77777777" w:rsidR="00C5275C" w:rsidRDefault="00C5275C">
      <w:pPr>
        <w:rPr>
          <w:b/>
        </w:rPr>
      </w:pPr>
    </w:p>
    <w:p w14:paraId="4DEA2683" w14:textId="6A5B96C6" w:rsidR="00812DD2" w:rsidRDefault="00000000"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ambientales</w:t>
      </w:r>
      <w:proofErr w:type="spellEnd"/>
    </w:p>
    <w:p w14:paraId="05C2BB93" w14:textId="77777777" w:rsidR="00C5275C" w:rsidRDefault="00C5275C"/>
    <w:p w14:paraId="6B9E6274" w14:textId="77777777" w:rsidR="00C5275C" w:rsidRDefault="00C5275C"/>
    <w:p w14:paraId="62284BE8" w14:textId="1AA29E44" w:rsidR="00812DD2" w:rsidRDefault="00000000"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económicos</w:t>
      </w:r>
      <w:proofErr w:type="spellEnd"/>
    </w:p>
    <w:p w14:paraId="0E02C877" w14:textId="77777777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lastRenderedPageBreak/>
        <w:t>18. Indicadores del proyecto</w:t>
      </w:r>
    </w:p>
    <w:p w14:paraId="1BD1447D" w14:textId="77777777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Indicadores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014"/>
        <w:gridCol w:w="2014"/>
        <w:gridCol w:w="2013"/>
        <w:gridCol w:w="2014"/>
      </w:tblGrid>
      <w:tr w:rsidR="00812DD2" w14:paraId="524302B2" w14:textId="77777777">
        <w:trPr>
          <w:jc w:val="center"/>
        </w:trPr>
        <w:tc>
          <w:tcPr>
            <w:tcW w:w="2016" w:type="dxa"/>
          </w:tcPr>
          <w:p w14:paraId="463D3F49" w14:textId="77777777" w:rsidR="00812DD2" w:rsidRDefault="00000000">
            <w:r>
              <w:rPr>
                <w:b/>
              </w:rPr>
              <w:t>Indicador</w:t>
            </w:r>
          </w:p>
        </w:tc>
        <w:tc>
          <w:tcPr>
            <w:tcW w:w="2016" w:type="dxa"/>
          </w:tcPr>
          <w:p w14:paraId="36B19F20" w14:textId="77777777" w:rsidR="00812DD2" w:rsidRDefault="00000000">
            <w:r>
              <w:rPr>
                <w:b/>
              </w:rPr>
              <w:t>Fórmula / forma de medición</w:t>
            </w:r>
          </w:p>
        </w:tc>
        <w:tc>
          <w:tcPr>
            <w:tcW w:w="2016" w:type="dxa"/>
          </w:tcPr>
          <w:p w14:paraId="57324CAA" w14:textId="77777777" w:rsidR="00812DD2" w:rsidRDefault="00000000">
            <w:r>
              <w:rPr>
                <w:b/>
              </w:rPr>
              <w:t>Línea base</w:t>
            </w:r>
          </w:p>
        </w:tc>
        <w:tc>
          <w:tcPr>
            <w:tcW w:w="2016" w:type="dxa"/>
          </w:tcPr>
          <w:p w14:paraId="3FB3FEE2" w14:textId="77777777" w:rsidR="00812DD2" w:rsidRDefault="00000000">
            <w:r>
              <w:rPr>
                <w:b/>
              </w:rPr>
              <w:t>Meta</w:t>
            </w:r>
          </w:p>
        </w:tc>
        <w:tc>
          <w:tcPr>
            <w:tcW w:w="2016" w:type="dxa"/>
          </w:tcPr>
          <w:p w14:paraId="7745F7DE" w14:textId="77777777" w:rsidR="00812DD2" w:rsidRDefault="00000000">
            <w:r>
              <w:rPr>
                <w:b/>
              </w:rPr>
              <w:t>Resultado</w:t>
            </w:r>
          </w:p>
        </w:tc>
      </w:tr>
      <w:tr w:rsidR="00812DD2" w14:paraId="55FBED4F" w14:textId="77777777">
        <w:trPr>
          <w:jc w:val="center"/>
        </w:trPr>
        <w:tc>
          <w:tcPr>
            <w:tcW w:w="2016" w:type="dxa"/>
            <w:vAlign w:val="center"/>
          </w:tcPr>
          <w:p w14:paraId="6FCB5B0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76FF8C0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DA6DC7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5642DE7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F41AFA4" w14:textId="77777777" w:rsidR="00812DD2" w:rsidRDefault="00000000">
            <w:r>
              <w:t xml:space="preserve"> </w:t>
            </w:r>
          </w:p>
        </w:tc>
      </w:tr>
      <w:tr w:rsidR="00812DD2" w14:paraId="21FAE512" w14:textId="77777777">
        <w:trPr>
          <w:jc w:val="center"/>
        </w:trPr>
        <w:tc>
          <w:tcPr>
            <w:tcW w:w="2016" w:type="dxa"/>
            <w:vAlign w:val="center"/>
          </w:tcPr>
          <w:p w14:paraId="3CCBDB8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3B165C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799F1F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7E52C0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DD726DD" w14:textId="77777777" w:rsidR="00812DD2" w:rsidRDefault="00000000">
            <w:r>
              <w:t xml:space="preserve"> </w:t>
            </w:r>
          </w:p>
        </w:tc>
      </w:tr>
      <w:tr w:rsidR="00812DD2" w14:paraId="3F1D9D59" w14:textId="77777777">
        <w:trPr>
          <w:jc w:val="center"/>
        </w:trPr>
        <w:tc>
          <w:tcPr>
            <w:tcW w:w="2016" w:type="dxa"/>
            <w:vAlign w:val="center"/>
          </w:tcPr>
          <w:p w14:paraId="3132B5E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17890D9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9597DF9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942623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2BEDC7F" w14:textId="77777777" w:rsidR="00812DD2" w:rsidRDefault="00000000">
            <w:r>
              <w:t xml:space="preserve"> </w:t>
            </w:r>
          </w:p>
        </w:tc>
      </w:tr>
      <w:tr w:rsidR="00812DD2" w14:paraId="405E216B" w14:textId="77777777">
        <w:trPr>
          <w:jc w:val="center"/>
        </w:trPr>
        <w:tc>
          <w:tcPr>
            <w:tcW w:w="2016" w:type="dxa"/>
            <w:vAlign w:val="center"/>
          </w:tcPr>
          <w:p w14:paraId="6E2A356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450651F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B443DE2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4070F5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DE39F2C" w14:textId="77777777" w:rsidR="00812DD2" w:rsidRDefault="00000000">
            <w:r>
              <w:t xml:space="preserve"> </w:t>
            </w:r>
          </w:p>
        </w:tc>
      </w:tr>
      <w:tr w:rsidR="00812DD2" w14:paraId="0F9238DA" w14:textId="77777777">
        <w:trPr>
          <w:jc w:val="center"/>
        </w:trPr>
        <w:tc>
          <w:tcPr>
            <w:tcW w:w="2016" w:type="dxa"/>
            <w:vAlign w:val="center"/>
          </w:tcPr>
          <w:p w14:paraId="7634D5D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3FBABD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8FCF73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BA46F6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E521F93" w14:textId="77777777" w:rsidR="00812DD2" w:rsidRDefault="00000000">
            <w:r>
              <w:t xml:space="preserve"> </w:t>
            </w:r>
          </w:p>
        </w:tc>
      </w:tr>
      <w:tr w:rsidR="00812DD2" w14:paraId="620B5CC6" w14:textId="77777777">
        <w:trPr>
          <w:jc w:val="center"/>
        </w:trPr>
        <w:tc>
          <w:tcPr>
            <w:tcW w:w="2016" w:type="dxa"/>
            <w:vAlign w:val="center"/>
          </w:tcPr>
          <w:p w14:paraId="779BACA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A3A877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26C889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8C031C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042E9AD" w14:textId="77777777" w:rsidR="00812DD2" w:rsidRDefault="00000000">
            <w:r>
              <w:t xml:space="preserve"> </w:t>
            </w:r>
          </w:p>
        </w:tc>
      </w:tr>
    </w:tbl>
    <w:p w14:paraId="68F30A58" w14:textId="77777777" w:rsidR="00812DD2" w:rsidRDefault="00812DD2"/>
    <w:p w14:paraId="4EE0B9D2" w14:textId="77777777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19. Presupuesto</w:t>
      </w:r>
    </w:p>
    <w:p w14:paraId="1E457DB1" w14:textId="77777777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Presupuesto estimado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812DD2" w14:paraId="0DA2C736" w14:textId="77777777">
        <w:trPr>
          <w:jc w:val="center"/>
        </w:trPr>
        <w:tc>
          <w:tcPr>
            <w:tcW w:w="2016" w:type="dxa"/>
          </w:tcPr>
          <w:p w14:paraId="6AF39EF4" w14:textId="77777777" w:rsidR="00812DD2" w:rsidRDefault="00000000">
            <w:r>
              <w:rPr>
                <w:b/>
              </w:rPr>
              <w:t>Concepto</w:t>
            </w:r>
          </w:p>
        </w:tc>
        <w:tc>
          <w:tcPr>
            <w:tcW w:w="2016" w:type="dxa"/>
          </w:tcPr>
          <w:p w14:paraId="1F25E490" w14:textId="77777777" w:rsidR="00812DD2" w:rsidRDefault="00000000">
            <w:r>
              <w:rPr>
                <w:b/>
              </w:rPr>
              <w:t>Cantidad</w:t>
            </w:r>
          </w:p>
        </w:tc>
        <w:tc>
          <w:tcPr>
            <w:tcW w:w="2016" w:type="dxa"/>
          </w:tcPr>
          <w:p w14:paraId="0BBE2DC6" w14:textId="77777777" w:rsidR="00812DD2" w:rsidRDefault="00000000">
            <w:r>
              <w:rPr>
                <w:b/>
              </w:rPr>
              <w:t>Costo unitario</w:t>
            </w:r>
          </w:p>
        </w:tc>
        <w:tc>
          <w:tcPr>
            <w:tcW w:w="2016" w:type="dxa"/>
          </w:tcPr>
          <w:p w14:paraId="19EEC705" w14:textId="77777777" w:rsidR="00812DD2" w:rsidRDefault="00000000">
            <w:r>
              <w:rPr>
                <w:b/>
              </w:rPr>
              <w:t>Costo total</w:t>
            </w:r>
          </w:p>
        </w:tc>
        <w:tc>
          <w:tcPr>
            <w:tcW w:w="2016" w:type="dxa"/>
          </w:tcPr>
          <w:p w14:paraId="7855C63B" w14:textId="77777777" w:rsidR="00812DD2" w:rsidRDefault="00000000">
            <w:r>
              <w:rPr>
                <w:b/>
              </w:rPr>
              <w:t>Fuente</w:t>
            </w:r>
          </w:p>
        </w:tc>
      </w:tr>
      <w:tr w:rsidR="00812DD2" w14:paraId="6BAF8868" w14:textId="77777777">
        <w:trPr>
          <w:jc w:val="center"/>
        </w:trPr>
        <w:tc>
          <w:tcPr>
            <w:tcW w:w="2016" w:type="dxa"/>
            <w:vAlign w:val="center"/>
          </w:tcPr>
          <w:p w14:paraId="38C12D2C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5EEC08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35E040B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8CDE88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E5E1DF2" w14:textId="77777777" w:rsidR="00812DD2" w:rsidRDefault="00000000">
            <w:r>
              <w:t xml:space="preserve"> </w:t>
            </w:r>
          </w:p>
        </w:tc>
      </w:tr>
      <w:tr w:rsidR="00812DD2" w14:paraId="248BD9DB" w14:textId="77777777">
        <w:trPr>
          <w:jc w:val="center"/>
        </w:trPr>
        <w:tc>
          <w:tcPr>
            <w:tcW w:w="2016" w:type="dxa"/>
            <w:vAlign w:val="center"/>
          </w:tcPr>
          <w:p w14:paraId="4810E029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A7471C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03D431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944CAB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F2188D9" w14:textId="77777777" w:rsidR="00812DD2" w:rsidRDefault="00000000">
            <w:r>
              <w:t xml:space="preserve"> </w:t>
            </w:r>
          </w:p>
        </w:tc>
      </w:tr>
      <w:tr w:rsidR="00812DD2" w14:paraId="2B015696" w14:textId="77777777">
        <w:trPr>
          <w:jc w:val="center"/>
        </w:trPr>
        <w:tc>
          <w:tcPr>
            <w:tcW w:w="2016" w:type="dxa"/>
            <w:vAlign w:val="center"/>
          </w:tcPr>
          <w:p w14:paraId="2431650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5FE69EF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C32B0DE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FB8139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3D41A49" w14:textId="77777777" w:rsidR="00812DD2" w:rsidRDefault="00000000">
            <w:r>
              <w:t xml:space="preserve"> </w:t>
            </w:r>
          </w:p>
        </w:tc>
      </w:tr>
      <w:tr w:rsidR="00812DD2" w14:paraId="1A8DA633" w14:textId="77777777">
        <w:trPr>
          <w:jc w:val="center"/>
        </w:trPr>
        <w:tc>
          <w:tcPr>
            <w:tcW w:w="2016" w:type="dxa"/>
            <w:vAlign w:val="center"/>
          </w:tcPr>
          <w:p w14:paraId="6D6379E7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C4882B7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4CB5A42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28525D29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ACCB6CC" w14:textId="77777777" w:rsidR="00812DD2" w:rsidRDefault="00000000">
            <w:r>
              <w:t xml:space="preserve"> </w:t>
            </w:r>
          </w:p>
        </w:tc>
      </w:tr>
      <w:tr w:rsidR="00812DD2" w14:paraId="5488EB35" w14:textId="77777777">
        <w:trPr>
          <w:jc w:val="center"/>
        </w:trPr>
        <w:tc>
          <w:tcPr>
            <w:tcW w:w="2016" w:type="dxa"/>
            <w:vAlign w:val="center"/>
          </w:tcPr>
          <w:p w14:paraId="472DB031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ECD3472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161E1C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031FDD3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875A6B2" w14:textId="77777777" w:rsidR="00812DD2" w:rsidRDefault="00000000">
            <w:r>
              <w:t xml:space="preserve"> </w:t>
            </w:r>
          </w:p>
        </w:tc>
      </w:tr>
      <w:tr w:rsidR="00812DD2" w14:paraId="04A90105" w14:textId="77777777">
        <w:trPr>
          <w:jc w:val="center"/>
        </w:trPr>
        <w:tc>
          <w:tcPr>
            <w:tcW w:w="2016" w:type="dxa"/>
            <w:vAlign w:val="center"/>
          </w:tcPr>
          <w:p w14:paraId="23B43A4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542C9075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4CAEAA1A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3C079DD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6A100BFE" w14:textId="77777777" w:rsidR="00812DD2" w:rsidRDefault="00000000">
            <w:r>
              <w:t xml:space="preserve"> </w:t>
            </w:r>
          </w:p>
        </w:tc>
      </w:tr>
      <w:tr w:rsidR="00812DD2" w14:paraId="74A5CD59" w14:textId="77777777">
        <w:trPr>
          <w:jc w:val="center"/>
        </w:trPr>
        <w:tc>
          <w:tcPr>
            <w:tcW w:w="2016" w:type="dxa"/>
            <w:vAlign w:val="center"/>
          </w:tcPr>
          <w:p w14:paraId="6298C5F3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9EEF0C4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7E9761D8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1091A916" w14:textId="77777777" w:rsidR="00812DD2" w:rsidRDefault="00000000">
            <w:r>
              <w:t xml:space="preserve"> </w:t>
            </w:r>
          </w:p>
        </w:tc>
        <w:tc>
          <w:tcPr>
            <w:tcW w:w="2016" w:type="dxa"/>
            <w:vAlign w:val="center"/>
          </w:tcPr>
          <w:p w14:paraId="3F107002" w14:textId="77777777" w:rsidR="00812DD2" w:rsidRDefault="00000000">
            <w:r>
              <w:t xml:space="preserve"> </w:t>
            </w:r>
          </w:p>
        </w:tc>
      </w:tr>
    </w:tbl>
    <w:p w14:paraId="17C3BA42" w14:textId="77777777" w:rsidR="00812DD2" w:rsidRDefault="00812DD2"/>
    <w:p w14:paraId="0150C592" w14:textId="77777777" w:rsidR="00C5275C" w:rsidRDefault="00C5275C"/>
    <w:p w14:paraId="3CB7F3CF" w14:textId="77777777" w:rsidR="00C5275C" w:rsidRDefault="00C5275C"/>
    <w:p w14:paraId="447014F8" w14:textId="77777777" w:rsidR="00C5275C" w:rsidRDefault="00C5275C"/>
    <w:p w14:paraId="4E273DCA" w14:textId="77777777" w:rsidR="00C5275C" w:rsidRDefault="00C5275C"/>
    <w:p w14:paraId="3B33E1B8" w14:textId="77777777" w:rsidR="00C5275C" w:rsidRDefault="00C5275C"/>
    <w:p w14:paraId="21DC230F" w14:textId="77777777" w:rsidR="00C5275C" w:rsidRDefault="00C5275C"/>
    <w:p w14:paraId="6066B8B3" w14:textId="77777777" w:rsidR="00C5275C" w:rsidRDefault="00C5275C"/>
    <w:p w14:paraId="2C2AB87A" w14:textId="77777777" w:rsidR="00C5275C" w:rsidRDefault="00C5275C"/>
    <w:p w14:paraId="0F027FEC" w14:textId="77777777" w:rsidR="00C5275C" w:rsidRDefault="00C5275C"/>
    <w:p w14:paraId="4ACD313F" w14:textId="77777777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lastRenderedPageBreak/>
        <w:t>20. Conclusiones y recomendaciones</w:t>
      </w:r>
    </w:p>
    <w:p w14:paraId="3AE1F73E" w14:textId="77777777" w:rsidR="00C5275C" w:rsidRDefault="00000000">
      <w:proofErr w:type="spellStart"/>
      <w:r>
        <w:rPr>
          <w:b/>
        </w:rPr>
        <w:t>Conclusiones</w:t>
      </w:r>
      <w:proofErr w:type="spellEnd"/>
    </w:p>
    <w:p w14:paraId="10866404" w14:textId="77777777" w:rsidR="00C5275C" w:rsidRDefault="00C5275C"/>
    <w:p w14:paraId="36CACEF1" w14:textId="77777777" w:rsidR="00C5275C" w:rsidRDefault="00C5275C"/>
    <w:p w14:paraId="53E30FD9" w14:textId="77777777" w:rsidR="00C5275C" w:rsidRDefault="00C5275C"/>
    <w:p w14:paraId="68231751" w14:textId="77777777" w:rsidR="00C5275C" w:rsidRDefault="00C5275C"/>
    <w:p w14:paraId="253C64A4" w14:textId="0EB7A893" w:rsidR="00812DD2" w:rsidRDefault="00000000">
      <w:proofErr w:type="spellStart"/>
      <w:r>
        <w:rPr>
          <w:b/>
        </w:rPr>
        <w:t>Recomendaciones</w:t>
      </w:r>
      <w:proofErr w:type="spellEnd"/>
    </w:p>
    <w:p w14:paraId="60EF2344" w14:textId="77777777" w:rsidR="00C5275C" w:rsidRDefault="00C5275C">
      <w:pPr>
        <w:pStyle w:val="Ttulo1"/>
      </w:pPr>
    </w:p>
    <w:p w14:paraId="50F55CA9" w14:textId="77777777" w:rsidR="00C5275C" w:rsidRDefault="00C5275C" w:rsidP="00C5275C"/>
    <w:p w14:paraId="7CC8DDBE" w14:textId="77777777" w:rsidR="00C5275C" w:rsidRDefault="00C5275C" w:rsidP="00C5275C"/>
    <w:p w14:paraId="458B6464" w14:textId="77777777" w:rsidR="00C5275C" w:rsidRPr="00C5275C" w:rsidRDefault="00C5275C" w:rsidP="00C5275C"/>
    <w:p w14:paraId="7B49361C" w14:textId="7E461060" w:rsidR="00812DD2" w:rsidRPr="00C5275C" w:rsidRDefault="00000000">
      <w:pPr>
        <w:pStyle w:val="Ttulo1"/>
        <w:rPr>
          <w:color w:val="000000" w:themeColor="text1"/>
        </w:rPr>
      </w:pPr>
      <w:r w:rsidRPr="00C5275C">
        <w:rPr>
          <w:color w:val="000000" w:themeColor="text1"/>
        </w:rPr>
        <w:t>21. Referencias</w:t>
      </w:r>
    </w:p>
    <w:p w14:paraId="42ADC5E2" w14:textId="77777777" w:rsidR="00812DD2" w:rsidRPr="00C5275C" w:rsidRDefault="00000000">
      <w:pPr>
        <w:rPr>
          <w:color w:val="000000" w:themeColor="text1"/>
        </w:rPr>
      </w:pPr>
      <w:r w:rsidRPr="00C5275C">
        <w:rPr>
          <w:b/>
          <w:color w:val="000000" w:themeColor="text1"/>
        </w:rPr>
        <w:t xml:space="preserve">Fuentes </w:t>
      </w:r>
      <w:proofErr w:type="spellStart"/>
      <w:r w:rsidRPr="00C5275C">
        <w:rPr>
          <w:b/>
          <w:color w:val="000000" w:themeColor="text1"/>
        </w:rPr>
        <w:t>bibliográficas</w:t>
      </w:r>
      <w:proofErr w:type="spellEnd"/>
      <w:r w:rsidRPr="00C5275C">
        <w:rPr>
          <w:b/>
          <w:color w:val="000000" w:themeColor="text1"/>
        </w:rPr>
        <w:t xml:space="preserve">, </w:t>
      </w:r>
      <w:proofErr w:type="spellStart"/>
      <w:r w:rsidRPr="00C5275C">
        <w:rPr>
          <w:b/>
          <w:color w:val="000000" w:themeColor="text1"/>
        </w:rPr>
        <w:t>normativas</w:t>
      </w:r>
      <w:proofErr w:type="spellEnd"/>
      <w:r w:rsidRPr="00C5275C">
        <w:rPr>
          <w:b/>
          <w:color w:val="000000" w:themeColor="text1"/>
        </w:rPr>
        <w:t xml:space="preserve">, </w:t>
      </w:r>
      <w:proofErr w:type="spellStart"/>
      <w:r w:rsidRPr="00C5275C">
        <w:rPr>
          <w:b/>
          <w:color w:val="000000" w:themeColor="text1"/>
        </w:rPr>
        <w:t>técnicas</w:t>
      </w:r>
      <w:proofErr w:type="spellEnd"/>
      <w:r w:rsidRPr="00C5275C">
        <w:rPr>
          <w:b/>
          <w:color w:val="000000" w:themeColor="text1"/>
        </w:rPr>
        <w:t xml:space="preserve"> y web utilizadas</w:t>
      </w:r>
    </w:p>
    <w:p w14:paraId="263C24A6" w14:textId="77777777" w:rsidR="00C5275C" w:rsidRDefault="00C5275C">
      <w:pPr>
        <w:pStyle w:val="Ttulo1"/>
      </w:pPr>
    </w:p>
    <w:p w14:paraId="57188B2B" w14:textId="77777777" w:rsidR="00C5275C" w:rsidRDefault="00C5275C">
      <w:pPr>
        <w:pStyle w:val="Ttulo1"/>
      </w:pPr>
    </w:p>
    <w:p w14:paraId="3575E294" w14:textId="77777777" w:rsidR="00C5275C" w:rsidRDefault="00C5275C" w:rsidP="00C5275C"/>
    <w:p w14:paraId="47C63AB3" w14:textId="77777777" w:rsidR="00C5275C" w:rsidRPr="00C5275C" w:rsidRDefault="00C5275C" w:rsidP="00C5275C"/>
    <w:p w14:paraId="03F8E49D" w14:textId="77777777" w:rsidR="00C5275C" w:rsidRDefault="00C5275C">
      <w:pPr>
        <w:pStyle w:val="Ttulo1"/>
      </w:pPr>
    </w:p>
    <w:p w14:paraId="74021433" w14:textId="639FC942" w:rsidR="00812DD2" w:rsidRDefault="00000000">
      <w:pPr>
        <w:pStyle w:val="Ttulo1"/>
      </w:pPr>
      <w:r>
        <w:t>22. Anexos</w:t>
      </w:r>
    </w:p>
    <w:p w14:paraId="0ECDD208" w14:textId="77777777" w:rsidR="00812DD2" w:rsidRDefault="00000000">
      <w:r>
        <w:rPr>
          <w:b/>
        </w:rPr>
        <w:t>Listado y descripción de anexos</w:t>
      </w:r>
    </w:p>
    <w:p w14:paraId="41F68D79" w14:textId="77777777" w:rsidR="00812DD2" w:rsidRDefault="00000000">
      <w:r>
        <w:br w:type="page"/>
      </w:r>
    </w:p>
    <w:p w14:paraId="2A9E43B5" w14:textId="77777777" w:rsidR="00812DD2" w:rsidRDefault="00000000">
      <w:pPr>
        <w:pStyle w:val="Ttulo1"/>
      </w:pPr>
      <w:r>
        <w:lastRenderedPageBreak/>
        <w:t>Orientaciones para los estudiantes</w:t>
      </w:r>
    </w:p>
    <w:p w14:paraId="14984E0C" w14:textId="77777777" w:rsidR="00812DD2" w:rsidRDefault="00000000">
      <w:pPr>
        <w:pStyle w:val="Listaconvietas"/>
      </w:pPr>
      <w:r>
        <w:t>La documentación debe mantenerse actualizada durante todo el ciclo de vida del proyecto.</w:t>
      </w:r>
    </w:p>
    <w:p w14:paraId="31F6ED4A" w14:textId="77777777" w:rsidR="00812DD2" w:rsidRDefault="00000000">
      <w:pPr>
        <w:pStyle w:val="Listaconvietas"/>
      </w:pPr>
      <w:r>
        <w:t>Cada integrante debe tener responsabilidades claramente definidas.</w:t>
      </w:r>
    </w:p>
    <w:p w14:paraId="68F9FBEF" w14:textId="77777777" w:rsidR="00812DD2" w:rsidRDefault="00000000">
      <w:pPr>
        <w:pStyle w:val="Listaconvietas"/>
      </w:pPr>
      <w:r>
        <w:t>Toda decisión tecnológica debe estar sustentada técnica, social, económica y ambientalmente.</w:t>
      </w:r>
    </w:p>
    <w:p w14:paraId="5942E7AC" w14:textId="77777777" w:rsidR="00812DD2" w:rsidRDefault="00000000">
      <w:pPr>
        <w:pStyle w:val="Listaconvietas"/>
      </w:pPr>
      <w:r>
        <w:t>Los diagramas deben incluir título, versión y fecha.</w:t>
      </w:r>
    </w:p>
    <w:p w14:paraId="76BEA83E" w14:textId="77777777" w:rsidR="00812DD2" w:rsidRDefault="00000000">
      <w:pPr>
        <w:pStyle w:val="Listaconvietas"/>
      </w:pPr>
      <w:r>
        <w:t>Los requerimientos deben ser verificables y medibles.</w:t>
      </w:r>
    </w:p>
    <w:p w14:paraId="0B494EE8" w14:textId="77777777" w:rsidR="00812DD2" w:rsidRDefault="00000000">
      <w:pPr>
        <w:pStyle w:val="Listaconvietas"/>
      </w:pPr>
      <w:r>
        <w:t>La solución debe considerar seguridad, privacidad, accesibilidad, mantenimiento y sostenibilidad.</w:t>
      </w:r>
    </w:p>
    <w:p w14:paraId="1664E1D7" w14:textId="77777777" w:rsidR="00812DD2" w:rsidRDefault="00000000">
      <w:pPr>
        <w:pStyle w:val="Listaconvietas"/>
      </w:pPr>
      <w:r>
        <w:t>La relación con los ODS debe demostrarse mediante acciones e indicadores, no solamente mencionando un ODS.</w:t>
      </w:r>
    </w:p>
    <w:sectPr w:rsidR="00812DD2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3E7DCC" w14:textId="77777777" w:rsidR="00BC401B" w:rsidRDefault="00BC401B">
      <w:pPr>
        <w:spacing w:after="0" w:line="240" w:lineRule="auto"/>
      </w:pPr>
      <w:r>
        <w:separator/>
      </w:r>
    </w:p>
  </w:endnote>
  <w:endnote w:type="continuationSeparator" w:id="0">
    <w:p w14:paraId="1A8B04EC" w14:textId="77777777" w:rsidR="00BC401B" w:rsidRDefault="00BC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B51CF" w14:textId="77777777" w:rsidR="00812DD2" w:rsidRDefault="00000000">
    <w:pPr>
      <w:pStyle w:val="Piedepgina"/>
      <w:jc w:val="center"/>
    </w:pPr>
    <w:r>
      <w:rPr>
        <w:sz w:val="16"/>
      </w:rPr>
      <w:t xml:space="preserve">Universidad Cooperativa de Colombia | Ingeniería de Sistemas | </w:t>
    </w:r>
    <w:proofErr w:type="spellStart"/>
    <w:r>
      <w:rPr>
        <w:sz w:val="16"/>
      </w:rPr>
      <w:t>Documentación</w:t>
    </w:r>
    <w:proofErr w:type="spellEnd"/>
    <w:r>
      <w:rPr>
        <w:sz w:val="16"/>
      </w:rPr>
      <w:t xml:space="preserve"> de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CC7A44" w14:textId="77777777" w:rsidR="00BC401B" w:rsidRDefault="00BC401B">
      <w:pPr>
        <w:spacing w:after="0" w:line="240" w:lineRule="auto"/>
      </w:pPr>
      <w:r>
        <w:separator/>
      </w:r>
    </w:p>
  </w:footnote>
  <w:footnote w:type="continuationSeparator" w:id="0">
    <w:p w14:paraId="05B193AB" w14:textId="77777777" w:rsidR="00BC401B" w:rsidRDefault="00BC4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199AB6" w14:textId="77777777" w:rsidR="00812DD2" w:rsidRDefault="00812DD2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812DD2" w14:paraId="6A4241CE" w14:textId="77777777">
      <w:trPr>
        <w:jc w:val="center"/>
      </w:trPr>
      <w:tc>
        <w:tcPr>
          <w:tcW w:w="5040" w:type="dxa"/>
        </w:tcPr>
        <w:p w14:paraId="0A51260A" w14:textId="48E9F155" w:rsidR="00812DD2" w:rsidRDefault="00764E6E">
          <w:r>
            <w:rPr>
              <w:noProof/>
            </w:rPr>
            <w:drawing>
              <wp:inline distT="0" distB="0" distL="0" distR="0" wp14:anchorId="51DC27B1" wp14:editId="05EB8BAB">
                <wp:extent cx="1012371" cy="871656"/>
                <wp:effectExtent l="0" t="0" r="3810" b="5080"/>
                <wp:docPr id="26864336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8172429" name="Imagen 20081724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347" cy="896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662D1317" w14:textId="77777777" w:rsidR="00812DD2" w:rsidRDefault="00000000">
          <w:pPr>
            <w:jc w:val="right"/>
          </w:pPr>
          <w:r>
            <w:rPr>
              <w:b/>
            </w:rPr>
            <w:t>PLANTILLA DE DOCUMENTACIÓN DEL PROYECTO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082129">
    <w:abstractNumId w:val="8"/>
  </w:num>
  <w:num w:numId="2" w16cid:durableId="1092975047">
    <w:abstractNumId w:val="6"/>
  </w:num>
  <w:num w:numId="3" w16cid:durableId="1416509703">
    <w:abstractNumId w:val="5"/>
  </w:num>
  <w:num w:numId="4" w16cid:durableId="471674266">
    <w:abstractNumId w:val="4"/>
  </w:num>
  <w:num w:numId="5" w16cid:durableId="1758867715">
    <w:abstractNumId w:val="7"/>
  </w:num>
  <w:num w:numId="6" w16cid:durableId="1001546315">
    <w:abstractNumId w:val="3"/>
  </w:num>
  <w:num w:numId="7" w16cid:durableId="1185172244">
    <w:abstractNumId w:val="2"/>
  </w:num>
  <w:num w:numId="8" w16cid:durableId="202526931">
    <w:abstractNumId w:val="1"/>
  </w:num>
  <w:num w:numId="9" w16cid:durableId="12811046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DF7"/>
    <w:rsid w:val="000D049D"/>
    <w:rsid w:val="0015074B"/>
    <w:rsid w:val="0029639D"/>
    <w:rsid w:val="00326F90"/>
    <w:rsid w:val="00565A8B"/>
    <w:rsid w:val="00764E6E"/>
    <w:rsid w:val="00771DBE"/>
    <w:rsid w:val="00812DD2"/>
    <w:rsid w:val="00AA1D8D"/>
    <w:rsid w:val="00B47730"/>
    <w:rsid w:val="00BC401B"/>
    <w:rsid w:val="00C41F3A"/>
    <w:rsid w:val="00C5275C"/>
    <w:rsid w:val="00CB0664"/>
    <w:rsid w:val="00E20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2F8C8B"/>
  <w14:defaultImageDpi w14:val="300"/>
  <w15:docId w15:val="{B40D5F00-87D8-C14F-8529-9A2BB60C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675</Words>
  <Characters>3713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Claudia Martinez Solorzano</cp:lastModifiedBy>
  <cp:revision>3</cp:revision>
  <dcterms:created xsi:type="dcterms:W3CDTF">2026-08-31T15:04:00Z</dcterms:created>
  <dcterms:modified xsi:type="dcterms:W3CDTF">2026-09-06T20:01:00Z</dcterms:modified>
  <cp:category/>
</cp:coreProperties>
</file>